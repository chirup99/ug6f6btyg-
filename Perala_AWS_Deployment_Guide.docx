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376"/>
          <w:sz w:val="52"/>
        </w:rPr>
        <w:t>AWS Elastic Beanstalk Deployment Guide</w:t>
      </w:r>
    </w:p>
    <w:p>
      <w:pPr>
        <w:jc w:val="center"/>
      </w:pPr>
      <w:r>
        <w:rPr>
          <w:color w:val="606060"/>
          <w:sz w:val="28"/>
        </w:rPr>
        <w:t>For Beginners — Build, Deploy, Debug &amp; Fix</w:t>
      </w:r>
    </w:p>
    <w:p>
      <w:pPr>
        <w:jc w:val="center"/>
      </w:pPr>
      <w:r>
        <w:rPr>
          <w:i/>
          <w:color w:val="888888"/>
          <w:sz w:val="22"/>
        </w:rPr>
        <w:t>Perala Trading Platform  |  ap-south-1  |  perala-prod</w:t>
      </w:r>
    </w:p>
    <w:p/>
    <w:p>
      <w:pPr>
        <w:pBdr>
          <w:bottom w:val="single" w:sz="6" w:space="1" w:color="CCCCCC"/>
        </w:pBdr>
        <w:spacing w:after="240"/>
      </w:pPr>
    </w:p>
    <w:p>
      <w:pPr>
        <w:pStyle w:val="Heading1"/>
        <w:jc w:val="left"/>
      </w:pPr>
      <w:r>
        <w:rPr>
          <w:color w:val="1A5376"/>
        </w:rPr>
        <w:t>What This Guide Covers</w:t>
      </w:r>
    </w:p>
    <w:p>
      <w:pPr>
        <w:pStyle w:val="ListBullet"/>
        <w:spacing w:after="60"/>
        <w:ind w:left="360"/>
      </w:pPr>
      <w:r>
        <w:t>Part 1 — What is AWS Elastic Beanstalk?</w:t>
      </w:r>
    </w:p>
    <w:p>
      <w:pPr>
        <w:pStyle w:val="ListBullet"/>
        <w:spacing w:after="60"/>
        <w:ind w:left="360"/>
      </w:pPr>
      <w:r>
        <w:t>Part 2 — How the Build Works (Step by Step)</w:t>
      </w:r>
    </w:p>
    <w:p>
      <w:pPr>
        <w:pStyle w:val="ListBullet"/>
        <w:spacing w:after="60"/>
        <w:ind w:left="360"/>
      </w:pPr>
      <w:r>
        <w:t>Part 3 — What Goes Into the Deployment ZIP?</w:t>
      </w:r>
    </w:p>
    <w:p>
      <w:pPr>
        <w:pStyle w:val="ListBullet"/>
        <w:spacing w:after="60"/>
        <w:ind w:left="360"/>
      </w:pPr>
      <w:r>
        <w:t>Part 4 — How to Deploy to AWS</w:t>
      </w:r>
    </w:p>
    <w:p>
      <w:pPr>
        <w:pStyle w:val="ListBullet"/>
        <w:spacing w:after="60"/>
        <w:ind w:left="360"/>
      </w:pPr>
      <w:r>
        <w:t>Part 5 — How to Check if Deployment Succeeded or Failed</w:t>
      </w:r>
    </w:p>
    <w:p>
      <w:pPr>
        <w:pStyle w:val="ListBullet"/>
        <w:spacing w:after="60"/>
        <w:ind w:left="360"/>
      </w:pPr>
      <w:r>
        <w:t>Part 6 — What Health Colors Mean</w:t>
      </w:r>
    </w:p>
    <w:p>
      <w:pPr>
        <w:pStyle w:val="ListBullet"/>
        <w:spacing w:after="60"/>
        <w:ind w:left="360"/>
      </w:pPr>
      <w:r>
        <w:t>Part 7 — How I Found the Mistake (Real Story)</w:t>
      </w:r>
    </w:p>
    <w:p>
      <w:pPr>
        <w:pStyle w:val="ListBullet"/>
        <w:spacing w:after="60"/>
        <w:ind w:left="360"/>
      </w:pPr>
      <w:r>
        <w:t>Part 8 — How I Fixed the Mistake (Root Cause + Solution)</w:t>
      </w:r>
    </w:p>
    <w:p>
      <w:pPr>
        <w:pStyle w:val="ListBullet"/>
        <w:spacing w:after="60"/>
        <w:ind w:left="360"/>
      </w:pPr>
      <w:r>
        <w:t>Part 9 — Common Problems and How to Fix Them</w:t>
      </w:r>
    </w:p>
    <w:p>
      <w:pPr>
        <w:pStyle w:val="ListBullet"/>
        <w:spacing w:after="60"/>
        <w:ind w:left="360"/>
      </w:pPr>
      <w:r>
        <w:t>Part 10 — Quick Reference Cheat Sheet</w:t>
      </w:r>
    </w:p>
    <w:p>
      <w:r>
        <w:br w:type="page"/>
      </w:r>
    </w:p>
    <w:p>
      <w:pPr>
        <w:pStyle w:val="Heading1"/>
        <w:jc w:val="left"/>
      </w:pPr>
      <w:r>
        <w:rPr>
          <w:color w:val="1A5376"/>
        </w:rPr>
        <w:t>Part 1 — What is AWS Elastic Beanstalk?</w:t>
      </w:r>
    </w:p>
    <w:p>
      <w:pPr>
        <w:spacing w:after="120"/>
      </w:pPr>
      <w:r>
        <w:t>AWS Elastic Beanstalk (EB) is a service that lets you deploy web applications to the cloud without managing servers yourself. You just give it your code (in a ZIP file) and it handles everything:</w:t>
      </w:r>
    </w:p>
    <w:p>
      <w:pPr>
        <w:pStyle w:val="ListBullet"/>
        <w:spacing w:after="60"/>
        <w:ind w:left="360"/>
      </w:pPr>
      <w:r>
        <w:t>Sets up a virtual server (EC2 instance) in the cloud</w:t>
      </w:r>
    </w:p>
    <w:p>
      <w:pPr>
        <w:pStyle w:val="ListBullet"/>
        <w:spacing w:after="60"/>
        <w:ind w:left="360"/>
      </w:pPr>
      <w:r>
        <w:t>Installs your dependencies (like npm install)</w:t>
      </w:r>
    </w:p>
    <w:p>
      <w:pPr>
        <w:pStyle w:val="ListBullet"/>
        <w:spacing w:after="60"/>
        <w:ind w:left="360"/>
      </w:pPr>
      <w:r>
        <w:t>Starts your application (using your Procfile)</w:t>
      </w:r>
    </w:p>
    <w:p>
      <w:pPr>
        <w:pStyle w:val="ListBullet"/>
        <w:spacing w:after="60"/>
        <w:ind w:left="360"/>
      </w:pPr>
      <w:r>
        <w:t>Puts a load balancer in front of it</w:t>
      </w:r>
    </w:p>
    <w:p>
      <w:pPr>
        <w:pStyle w:val="ListBullet"/>
        <w:spacing w:after="60"/>
        <w:ind w:left="360"/>
      </w:pPr>
      <w:r>
        <w:t>Does health checks to make sure the app is running</w:t>
      </w:r>
    </w:p>
    <w:p>
      <w:pPr>
        <w:pStyle w:val="ListBullet"/>
        <w:spacing w:after="60"/>
        <w:ind w:left="360"/>
      </w:pPr>
      <w:r>
        <w:t>Shows you logs when something goes wrong</w:t>
      </w:r>
    </w:p>
    <w:p/>
    <w:p>
      <w:pPr>
        <w:spacing w:after="120"/>
      </w:pPr>
      <w:r>
        <w:t>Think of it like handing your app to a very smart assistant — you give them the ZIP file, they do all the server setup work.</w:t>
      </w:r>
    </w:p>
    <w:p>
      <w:pPr>
        <w:spacing w:after="120"/>
        <w:ind w:left="432"/>
      </w:pPr>
      <w:r>
        <w:rPr>
          <w:b/>
          <w:color w:val="0078D4"/>
        </w:rPr>
        <w:t xml:space="preserve">[NOTE] </w:t>
      </w:r>
      <w:r>
        <w:rPr>
          <w:color w:val="0078D4"/>
        </w:rPr>
        <w:t>For this project, the EB environment is called 'perala-prod', it lives in the AWS region 'ap-south-1' (Mumbai, India), and belongs to an application called 'TradingMaster'.</w:t>
      </w:r>
    </w:p>
    <w:p>
      <w:pPr>
        <w:pBdr>
          <w:bottom w:val="single" w:sz="6" w:space="1" w:color="CCCCCC"/>
        </w:pBdr>
        <w:spacing w:after="240"/>
      </w:pPr>
    </w:p>
    <w:p>
      <w:pPr>
        <w:pStyle w:val="Heading1"/>
        <w:jc w:val="left"/>
      </w:pPr>
      <w:r>
        <w:rPr>
          <w:color w:val="1A5376"/>
        </w:rPr>
        <w:t>Part 2 — How the Build Works (Step by Step)</w:t>
      </w:r>
    </w:p>
    <w:p>
      <w:pPr>
        <w:spacing w:after="120"/>
      </w:pPr>
      <w:r>
        <w:t>Before you can deploy, you need to BUILD your app. Building converts your source code into files the server can actually run. Here are the steps in order:</w:t>
      </w:r>
    </w:p>
    <w:p>
      <w:pPr>
        <w:pStyle w:val="Heading2"/>
        <w:jc w:val="left"/>
      </w:pPr>
      <w:r>
        <w:t>Step 1 — Install all packages</w:t>
      </w:r>
    </w:p>
    <w:p>
      <w:pPr>
        <w:spacing w:after="120"/>
      </w:pPr>
      <w:r>
        <w:t>Run this command in your project folder:</w:t>
      </w:r>
    </w:p>
    <w:p>
      <w:pPr>
        <w:spacing w:after="60"/>
        <w:ind w:left="432"/>
        <w:shd w:val="clear" w:color="auto" w:fill="E8F0F7"/>
      </w:pPr>
      <w:r>
        <w:rPr>
          <w:rFonts w:ascii="Courier New" w:hAnsi="Courier New"/>
          <w:color w:val="1A5376"/>
          <w:sz w:val="18"/>
        </w:rPr>
        <w:t>npm install</w:t>
      </w:r>
    </w:p>
    <w:p>
      <w:pPr>
        <w:spacing w:after="120"/>
      </w:pPr>
      <w:r>
        <w:t>This reads your package.json file and downloads all the libraries your app needs into a folder called node_modules. Without this, nothing works.</w:t>
      </w:r>
    </w:p>
    <w:p>
      <w:pPr>
        <w:pStyle w:val="Heading2"/>
        <w:jc w:val="left"/>
      </w:pPr>
      <w:r>
        <w:t>Step 2 — Build the frontend (React/Vite)</w:t>
      </w:r>
    </w:p>
    <w:p>
      <w:pPr>
        <w:spacing w:after="120"/>
      </w:pPr>
      <w:r>
        <w:t>Your app has a React frontend (the user interface). Vite compiles all your .tsx files into plain HTML + CSS + JavaScript that any browser can understand.</w:t>
      </w:r>
    </w:p>
    <w:p>
      <w:pPr>
        <w:spacing w:after="60"/>
        <w:ind w:left="432"/>
        <w:shd w:val="clear" w:color="auto" w:fill="E8F0F7"/>
      </w:pPr>
      <w:r>
        <w:rPr>
          <w:rFonts w:ascii="Courier New" w:hAnsi="Courier New"/>
          <w:color w:val="1A5376"/>
          <w:sz w:val="18"/>
        </w:rPr>
        <w:t>npm run build</w:t>
      </w:r>
    </w:p>
    <w:p>
      <w:pPr>
        <w:spacing w:after="120"/>
      </w:pPr>
      <w:r>
        <w:t>After this runs, you will see two important outputs:</w:t>
      </w:r>
    </w:p>
    <w:p>
      <w:pPr>
        <w:pStyle w:val="ListBullet"/>
        <w:spacing w:after="60"/>
        <w:ind w:left="360"/>
      </w:pPr>
      <w:r>
        <w:t>dist/public/index.html — The compiled React frontend (the website users see)</w:t>
      </w:r>
    </w:p>
    <w:p>
      <w:pPr>
        <w:pStyle w:val="ListBullet"/>
        <w:spacing w:after="60"/>
        <w:ind w:left="360"/>
      </w:pPr>
      <w:r>
        <w:t>dist/index.js — The compiled Express server (the backend that handles API calls)</w:t>
      </w:r>
    </w:p>
    <w:p>
      <w:pPr>
        <w:spacing w:after="120"/>
        <w:ind w:left="432"/>
      </w:pPr>
      <w:r>
        <w:rPr>
          <w:b/>
          <w:color w:val="C75500"/>
        </w:rPr>
        <w:t xml:space="preserve">[WARNING] </w:t>
      </w:r>
      <w:r>
        <w:rPr>
          <w:color w:val="C75500"/>
        </w:rPr>
        <w:t>Both must exist before you create the ZIP. If either is missing, the deployment will fail silently.</w:t>
      </w:r>
    </w:p>
    <w:p>
      <w:pPr>
        <w:pStyle w:val="Heading2"/>
        <w:jc w:val="left"/>
      </w:pPr>
      <w:r>
        <w:t>Step 3 — Check the build succeeded</w:t>
      </w:r>
    </w:p>
    <w:p>
      <w:pPr>
        <w:spacing w:after="120"/>
      </w:pPr>
      <w:r>
        <w:t>Run this to verify the files exist:</w:t>
      </w:r>
    </w:p>
    <w:p>
      <w:pPr>
        <w:spacing w:after="60"/>
        <w:ind w:left="432"/>
        <w:shd w:val="clear" w:color="auto" w:fill="E8F0F7"/>
      </w:pPr>
      <w:r>
        <w:rPr>
          <w:rFonts w:ascii="Courier New" w:hAnsi="Courier New"/>
          <w:color w:val="1A5376"/>
          <w:sz w:val="18"/>
        </w:rPr>
        <w:t>ls -lh dist/index.js dist/public/index.html</w:t>
      </w:r>
    </w:p>
    <w:p>
      <w:pPr>
        <w:spacing w:after="120"/>
      </w:pPr>
      <w:r>
        <w:t>You should see both files listed with their sizes. If you get 'No such file or directory', the build failed — read the error messages from Step 2 carefully.</w:t>
      </w:r>
    </w:p>
    <w:p>
      <w:pPr>
        <w:pBdr>
          <w:bottom w:val="single" w:sz="6" w:space="1" w:color="CCCCCC"/>
        </w:pBdr>
        <w:spacing w:after="240"/>
      </w:pPr>
    </w:p>
    <w:p>
      <w:pPr>
        <w:pStyle w:val="Heading1"/>
        <w:jc w:val="left"/>
      </w:pPr>
      <w:r>
        <w:rPr>
          <w:color w:val="1A5376"/>
        </w:rPr>
        <w:t>Part 3 — What Goes Into the Deployment ZIP?</w:t>
      </w:r>
    </w:p>
    <w:p>
      <w:pPr>
        <w:spacing w:after="120"/>
      </w:pPr>
      <w:r>
        <w:t>Elastic Beanstalk receives a single ZIP file. Everything your server needs to run must be inside it. Here is what must be included: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b/>
                <w:color w:val="FFFFFF"/>
              </w:rPr>
              <w:t>File / Folder</w:t>
            </w:r>
          </w:p>
        </w:tc>
        <w:tc>
          <w:tcPr>
            <w:tcW w:type="dxa" w:w="3120"/>
            <w:shd w:val="clear" w:color="auto" w:fill="1A5376"/>
          </w:tcPr>
          <w:p>
            <w:r>
              <w:rPr>
                <w:b/>
                <w:color w:val="FFFFFF"/>
              </w:rPr>
              <w:t>What It Does</w:t>
            </w:r>
          </w:p>
        </w:tc>
        <w:tc>
          <w:tcPr>
            <w:tcW w:type="dxa" w:w="3120"/>
            <w:shd w:val="clear" w:color="auto" w:fill="1A5376"/>
          </w:tcPr>
          <w:p>
            <w:r>
              <w:rPr>
                <w:b/>
                <w:color w:val="FFFFFF"/>
              </w:rPr>
              <w:t>Required?</w:t>
            </w:r>
          </w:p>
        </w:tc>
      </w:tr>
      <w:tr>
        <w:tc>
          <w:tcPr>
            <w:tcW w:type="dxa" w:w="3120"/>
          </w:tcPr>
          <w:p>
            <w:r>
              <w:rPr>
                <w:rFonts w:ascii="Courier New" w:hAnsi="Courier New"/>
                <w:sz w:val="18"/>
              </w:rPr>
              <w:t>dist/</w:t>
            </w:r>
          </w:p>
        </w:tc>
        <w:tc>
          <w:tcPr>
            <w:tcW w:type="dxa" w:w="3120"/>
          </w:tcPr>
          <w:p>
            <w:r>
              <w:t>The compiled app — both frontend and server bundle</w:t>
            </w:r>
          </w:p>
        </w:tc>
        <w:tc>
          <w:tcPr>
            <w:tcW w:type="dxa" w:w="3120"/>
          </w:tcPr>
          <w:p>
            <w:r>
              <w:t>YES ✅</w:t>
            </w:r>
          </w:p>
        </w:tc>
      </w:tr>
      <w:tr>
        <w:tc>
          <w:tcPr>
            <w:tcW w:type="dxa" w:w="3120"/>
          </w:tcPr>
          <w:p>
            <w:r>
              <w:rPr>
                <w:rFonts w:ascii="Courier New" w:hAnsi="Courier New"/>
                <w:sz w:val="18"/>
              </w:rPr>
              <w:t>server/</w:t>
            </w:r>
          </w:p>
        </w:tc>
        <w:tc>
          <w:tcPr>
            <w:tcW w:type="dxa" w:w="3120"/>
          </w:tcPr>
          <w:p>
            <w:r>
              <w:t>Source TypeScript files (needed for imports)</w:t>
            </w:r>
          </w:p>
        </w:tc>
        <w:tc>
          <w:tcPr>
            <w:tcW w:type="dxa" w:w="3120"/>
          </w:tcPr>
          <w:p>
            <w:r>
              <w:t>YES ✅</w:t>
            </w:r>
          </w:p>
        </w:tc>
      </w:tr>
      <w:tr>
        <w:tc>
          <w:tcPr>
            <w:tcW w:type="dxa" w:w="3120"/>
          </w:tcPr>
          <w:p>
            <w:r>
              <w:rPr>
                <w:rFonts w:ascii="Courier New" w:hAnsi="Courier New"/>
                <w:sz w:val="18"/>
              </w:rPr>
              <w:t>shared/</w:t>
            </w:r>
          </w:p>
        </w:tc>
        <w:tc>
          <w:tcPr>
            <w:tcW w:type="dxa" w:w="3120"/>
          </w:tcPr>
          <w:p>
            <w:r>
              <w:t>Shared types between frontend and backend</w:t>
            </w:r>
          </w:p>
        </w:tc>
        <w:tc>
          <w:tcPr>
            <w:tcW w:type="dxa" w:w="3120"/>
          </w:tcPr>
          <w:p>
            <w:r>
              <w:t>YES ✅</w:t>
            </w:r>
          </w:p>
        </w:tc>
      </w:tr>
      <w:tr>
        <w:tc>
          <w:tcPr>
            <w:tcW w:type="dxa" w:w="3120"/>
          </w:tcPr>
          <w:p>
            <w:r>
              <w:rPr>
                <w:rFonts w:ascii="Courier New" w:hAnsi="Courier New"/>
                <w:sz w:val="18"/>
              </w:rPr>
              <w:t>.ebextensions/</w:t>
            </w:r>
          </w:p>
        </w:tc>
        <w:tc>
          <w:tcPr>
            <w:tcW w:type="dxa" w:w="3120"/>
          </w:tcPr>
          <w:p>
            <w:r>
              <w:t>Configuration for Elastic Beanstalk (e.g., PORT setting)</w:t>
            </w:r>
          </w:p>
        </w:tc>
        <w:tc>
          <w:tcPr>
            <w:tcW w:type="dxa" w:w="3120"/>
          </w:tcPr>
          <w:p>
            <w:r>
              <w:t>YES ✅</w:t>
            </w:r>
          </w:p>
        </w:tc>
      </w:tr>
      <w:tr>
        <w:tc>
          <w:tcPr>
            <w:tcW w:type="dxa" w:w="3120"/>
          </w:tcPr>
          <w:p>
            <w:r>
              <w:rPr>
                <w:rFonts w:ascii="Courier New" w:hAnsi="Courier New"/>
                <w:sz w:val="18"/>
              </w:rPr>
              <w:t>Procfile</w:t>
            </w:r>
          </w:p>
        </w:tc>
        <w:tc>
          <w:tcPr>
            <w:tcW w:type="dxa" w:w="3120"/>
          </w:tcPr>
          <w:p>
            <w:r>
              <w:t>Tells EB HOW to start your app (the startup command)</w:t>
            </w:r>
          </w:p>
        </w:tc>
        <w:tc>
          <w:tcPr>
            <w:tcW w:type="dxa" w:w="3120"/>
          </w:tcPr>
          <w:p>
            <w:r>
              <w:t>YES ✅</w:t>
            </w:r>
          </w:p>
        </w:tc>
      </w:tr>
      <w:tr>
        <w:tc>
          <w:tcPr>
            <w:tcW w:type="dxa" w:w="3120"/>
          </w:tcPr>
          <w:p>
            <w:r>
              <w:rPr>
                <w:rFonts w:ascii="Courier New" w:hAnsi="Courier New"/>
                <w:sz w:val="18"/>
              </w:rPr>
              <w:t>.env</w:t>
            </w:r>
          </w:p>
        </w:tc>
        <w:tc>
          <w:tcPr>
            <w:tcW w:type="dxa" w:w="3120"/>
          </w:tcPr>
          <w:p>
            <w:r>
              <w:t>All environment variables (API keys, passwords, config)</w:t>
            </w:r>
          </w:p>
        </w:tc>
        <w:tc>
          <w:tcPr>
            <w:tcW w:type="dxa" w:w="3120"/>
          </w:tcPr>
          <w:p>
            <w:r>
              <w:t>YES ✅</w:t>
            </w:r>
          </w:p>
        </w:tc>
      </w:tr>
      <w:tr>
        <w:tc>
          <w:tcPr>
            <w:tcW w:type="dxa" w:w="3120"/>
          </w:tcPr>
          <w:p>
            <w:r>
              <w:rPr>
                <w:rFonts w:ascii="Courier New" w:hAnsi="Courier New"/>
                <w:sz w:val="18"/>
              </w:rPr>
              <w:t>package.json</w:t>
            </w:r>
          </w:p>
        </w:tc>
        <w:tc>
          <w:tcPr>
            <w:tcW w:type="dxa" w:w="3120"/>
          </w:tcPr>
          <w:p>
            <w:r>
              <w:t>Tells EB what packages to install</w:t>
            </w:r>
          </w:p>
        </w:tc>
        <w:tc>
          <w:tcPr>
            <w:tcW w:type="dxa" w:w="3120"/>
          </w:tcPr>
          <w:p>
            <w:r>
              <w:t>YES ✅</w:t>
            </w:r>
          </w:p>
        </w:tc>
      </w:tr>
      <w:tr>
        <w:tc>
          <w:tcPr>
            <w:tcW w:type="dxa" w:w="3120"/>
          </w:tcPr>
          <w:p>
            <w:r>
              <w:rPr>
                <w:rFonts w:ascii="Courier New" w:hAnsi="Courier New"/>
                <w:sz w:val="18"/>
              </w:rPr>
              <w:t>package-lock.json</w:t>
            </w:r>
          </w:p>
        </w:tc>
        <w:tc>
          <w:tcPr>
            <w:tcW w:type="dxa" w:w="3120"/>
          </w:tcPr>
          <w:p>
            <w:r>
              <w:t>Exact package versions for reliable installs</w:t>
            </w:r>
          </w:p>
        </w:tc>
        <w:tc>
          <w:tcPr>
            <w:tcW w:type="dxa" w:w="3120"/>
          </w:tcPr>
          <w:p>
            <w:r>
              <w:t>YES ✅</w:t>
            </w:r>
          </w:p>
        </w:tc>
      </w:tr>
    </w:tbl>
    <w:p/>
    <w:p>
      <w:pPr>
        <w:spacing w:after="120"/>
        <w:ind w:left="432"/>
      </w:pPr>
      <w:r>
        <w:rPr>
          <w:b/>
          <w:color w:val="C75500"/>
        </w:rPr>
        <w:t xml:space="preserve">[WARNING] </w:t>
      </w:r>
      <w:r>
        <w:rPr>
          <w:color w:val="C75500"/>
        </w:rPr>
        <w:t>node_modules/ must NOT be included in the ZIP. It is huge (hundreds of MB) and EB installs it fresh from package.json. If it gets included accidentally, the ZIP could be 200+ MB and deployment will be very slow or fail.</w:t>
      </w:r>
    </w:p>
    <w:p>
      <w:pPr>
        <w:pStyle w:val="Heading2"/>
        <w:jc w:val="left"/>
      </w:pPr>
      <w:r>
        <w:t>How to create the ZIP</w:t>
      </w:r>
    </w:p>
    <w:p>
      <w:pPr>
        <w:spacing w:after="60"/>
        <w:ind w:left="432"/>
        <w:shd w:val="clear" w:color="auto" w:fill="E8F0F7"/>
      </w:pPr>
      <w:r>
        <w:rPr>
          <w:rFonts w:ascii="Courier New" w:hAnsi="Courier New"/>
          <w:color w:val="1A5376"/>
          <w:sz w:val="18"/>
        </w:rPr>
        <w:t>zip -r perala-aws-deploy.zip \</w:t>
      </w:r>
    </w:p>
    <w:p>
      <w:pPr>
        <w:spacing w:after="60"/>
        <w:ind w:left="432"/>
        <w:shd w:val="clear" w:color="auto" w:fill="E8F0F7"/>
      </w:pPr>
      <w:r>
        <w:rPr>
          <w:rFonts w:ascii="Courier New" w:hAnsi="Courier New"/>
          <w:color w:val="1A5376"/>
          <w:sz w:val="18"/>
        </w:rPr>
        <w:t xml:space="preserve">  dist/ server/ shared/ .ebextensions/ \</w:t>
      </w:r>
    </w:p>
    <w:p>
      <w:pPr>
        <w:spacing w:after="60"/>
        <w:ind w:left="432"/>
        <w:shd w:val="clear" w:color="auto" w:fill="E8F0F7"/>
      </w:pPr>
      <w:r>
        <w:rPr>
          <w:rFonts w:ascii="Courier New" w:hAnsi="Courier New"/>
          <w:color w:val="1A5376"/>
          <w:sz w:val="18"/>
        </w:rPr>
        <w:t xml:space="preserve">  Procfile .env package.json package-lock.json \</w:t>
      </w:r>
    </w:p>
    <w:p>
      <w:pPr>
        <w:spacing w:after="60"/>
        <w:ind w:left="432"/>
        <w:shd w:val="clear" w:color="auto" w:fill="E8F0F7"/>
      </w:pPr>
      <w:r>
        <w:rPr>
          <w:rFonts w:ascii="Courier New" w:hAnsi="Courier New"/>
          <w:color w:val="1A5376"/>
          <w:sz w:val="18"/>
        </w:rPr>
        <w:t xml:space="preserve">  -x "node_modules/*" -x "*.git*" -x "*.cache*"</w:t>
      </w:r>
    </w:p>
    <w:p>
      <w:pPr>
        <w:pStyle w:val="Heading2"/>
        <w:jc w:val="left"/>
      </w:pPr>
      <w:r>
        <w:t>How to verify the ZIP is correct</w:t>
      </w:r>
    </w:p>
    <w:p>
      <w:pPr>
        <w:spacing w:after="60"/>
        <w:ind w:left="432"/>
        <w:shd w:val="clear" w:color="auto" w:fill="E8F0F7"/>
      </w:pPr>
      <w:r>
        <w:rPr>
          <w:rFonts w:ascii="Courier New" w:hAnsi="Courier New"/>
          <w:color w:val="1A5376"/>
          <w:sz w:val="18"/>
        </w:rPr>
        <w:t>unzip -l perala-aws-deploy.zip | grep -E '(dist/index|Procfile|package.json|.env)'</w:t>
      </w:r>
    </w:p>
    <w:p>
      <w:pPr>
        <w:spacing w:after="120"/>
      </w:pPr>
      <w:r>
        <w:t>You should see dist/index.js, dist/public/index.html, Procfile, .env, and package.json all listed.</w:t>
      </w:r>
    </w:p>
    <w:p>
      <w:pPr>
        <w:spacing w:after="120"/>
      </w:pPr>
      <w:r>
        <w:t>Check the file size:</w:t>
      </w:r>
    </w:p>
    <w:p>
      <w:pPr>
        <w:spacing w:after="60"/>
        <w:ind w:left="432"/>
        <w:shd w:val="clear" w:color="auto" w:fill="E8F0F7"/>
      </w:pPr>
      <w:r>
        <w:rPr>
          <w:rFonts w:ascii="Courier New" w:hAnsi="Courier New"/>
          <w:color w:val="1A5376"/>
          <w:sz w:val="18"/>
        </w:rPr>
        <w:t>ls -lh perala-aws-deploy.zip</w:t>
      </w:r>
    </w:p>
    <w:p>
      <w:pPr>
        <w:spacing w:after="120"/>
        <w:ind w:left="432"/>
      </w:pPr>
      <w:r>
        <w:rPr>
          <w:b/>
          <w:color w:val="C75500"/>
        </w:rPr>
        <w:t xml:space="preserve">[WARNING] </w:t>
      </w:r>
      <w:r>
        <w:rPr>
          <w:color w:val="C75500"/>
        </w:rPr>
        <w:t>Expected size: 4 MB to 15 MB. If it shows 100+ MB, node_modules got included — delete the ZIP and try again with the exclude flags.</w:t>
      </w:r>
    </w:p>
    <w:p>
      <w:pPr>
        <w:pBdr>
          <w:bottom w:val="single" w:sz="6" w:space="1" w:color="CCCCCC"/>
        </w:pBdr>
        <w:spacing w:after="240"/>
      </w:pPr>
    </w:p>
    <w:p>
      <w:pPr>
        <w:pStyle w:val="Heading1"/>
        <w:jc w:val="left"/>
      </w:pPr>
      <w:r>
        <w:rPr>
          <w:color w:val="1A5376"/>
        </w:rPr>
        <w:t>Part 4 — How to Deploy to AWS</w:t>
      </w:r>
    </w:p>
    <w:p>
      <w:pPr>
        <w:spacing w:after="120"/>
      </w:pPr>
      <w:r>
        <w:t>There are two ways to deploy — through the AWS Console (website) or using the command line. Here is both.</w:t>
      </w:r>
    </w:p>
    <w:p>
      <w:pPr>
        <w:pStyle w:val="Heading2"/>
        <w:jc w:val="left"/>
      </w:pPr>
      <w:r>
        <w:t>Method A — Deploy via AWS Console (Easiest for Beginners)</w:t>
      </w:r>
    </w:p>
    <w:p>
      <w:pPr>
        <w:pStyle w:val="ListNumber"/>
        <w:spacing w:after="60"/>
      </w:pPr>
      <w:r>
        <w:t>Go to https://console.aws.amazon.com and sign in</w:t>
      </w:r>
    </w:p>
    <w:p>
      <w:pPr>
        <w:pStyle w:val="ListNumber"/>
        <w:spacing w:after="60"/>
      </w:pPr>
      <w:r>
        <w:t>Search for 'Elastic Beanstalk' in the search bar and click it</w:t>
      </w:r>
    </w:p>
    <w:p>
      <w:pPr>
        <w:pStyle w:val="ListNumber"/>
        <w:spacing w:after="60"/>
      </w:pPr>
      <w:r>
        <w:t>On the left, click 'Applications' and find 'TradingMaster'</w:t>
      </w:r>
    </w:p>
    <w:p>
      <w:pPr>
        <w:pStyle w:val="ListNumber"/>
        <w:spacing w:after="60"/>
      </w:pPr>
      <w:r>
        <w:t>Click on the 'perala-prod' environment</w:t>
      </w:r>
    </w:p>
    <w:p>
      <w:pPr>
        <w:pStyle w:val="ListNumber"/>
        <w:spacing w:after="60"/>
      </w:pPr>
      <w:r>
        <w:t>Click the orange 'Upload and deploy' button</w:t>
      </w:r>
    </w:p>
    <w:p>
      <w:pPr>
        <w:pStyle w:val="ListNumber"/>
        <w:spacing w:after="60"/>
      </w:pPr>
      <w:r>
        <w:t>Click 'Choose file' and select your perala-aws-deploy.zip</w:t>
      </w:r>
    </w:p>
    <w:p>
      <w:pPr>
        <w:pStyle w:val="ListNumber"/>
        <w:spacing w:after="60"/>
      </w:pPr>
      <w:r>
        <w:t>Set a version label like 'v-march-30' (must be unique each time)</w:t>
      </w:r>
    </w:p>
    <w:p>
      <w:pPr>
        <w:pStyle w:val="ListNumber"/>
        <w:spacing w:after="60"/>
      </w:pPr>
      <w:r>
        <w:t>Click 'Deploy'</w:t>
      </w:r>
    </w:p>
    <w:p>
      <w:pPr>
        <w:pStyle w:val="ListNumber"/>
        <w:spacing w:after="60"/>
      </w:pPr>
      <w:r>
        <w:t>Watch the Events tab — new events appear every few seconds showing progress</w:t>
      </w:r>
    </w:p>
    <w:p>
      <w:pPr>
        <w:spacing w:after="120"/>
        <w:ind w:left="432"/>
      </w:pPr>
      <w:r>
        <w:rPr>
          <w:b/>
          <w:color w:val="00684E"/>
        </w:rPr>
        <w:t xml:space="preserve">[TIP] </w:t>
      </w:r>
      <w:r>
        <w:rPr>
          <w:color w:val="00684E"/>
        </w:rPr>
        <w:t>Deployment usually takes 2-5 minutes. The page auto-refreshes. Do NOT click anything while it says 'Updating'.</w:t>
      </w:r>
    </w:p>
    <w:p>
      <w:pPr>
        <w:pStyle w:val="Heading2"/>
        <w:jc w:val="left"/>
      </w:pPr>
      <w:r>
        <w:t>Method B — Deploy via Command Line (Faster, Used in This Project)</w:t>
      </w:r>
    </w:p>
    <w:p>
      <w:pPr>
        <w:spacing w:after="120"/>
      </w:pPr>
      <w:r>
        <w:t>This is what was used during this deployment session. It uses the AWS CLI (a tool for controlling AWS from your terminal).</w:t>
      </w:r>
    </w:p>
    <w:p>
      <w:pPr>
        <w:pStyle w:val="Heading3"/>
        <w:jc w:val="left"/>
      </w:pPr>
      <w:r>
        <w:t>Step 1: Upload the ZIP to AWS S3 storage</w:t>
      </w:r>
    </w:p>
    <w:p>
      <w:pPr>
        <w:spacing w:after="60"/>
        <w:ind w:left="432"/>
        <w:shd w:val="clear" w:color="auto" w:fill="E8F0F7"/>
      </w:pPr>
      <w:r>
        <w:rPr>
          <w:rFonts w:ascii="Courier New" w:hAnsi="Courier New"/>
          <w:color w:val="1A5376"/>
          <w:sz w:val="18"/>
        </w:rPr>
        <w:t>aws s3 cp perala-aws-deploy.zip s3://elasticbeanstalk-ap-south-1-323726447850/perala-aws-deploy/v-march-30.zip --region ap-south-1</w:t>
      </w:r>
    </w:p>
    <w:p>
      <w:pPr>
        <w:pStyle w:val="Heading3"/>
        <w:jc w:val="left"/>
      </w:pPr>
      <w:r>
        <w:t>Step 2: Register it as a new version in EB</w:t>
      </w:r>
    </w:p>
    <w:p>
      <w:pPr>
        <w:spacing w:after="60"/>
        <w:ind w:left="432"/>
        <w:shd w:val="clear" w:color="auto" w:fill="E8F0F7"/>
      </w:pPr>
      <w:r>
        <w:rPr>
          <w:rFonts w:ascii="Courier New" w:hAnsi="Courier New"/>
          <w:color w:val="1A5376"/>
          <w:sz w:val="18"/>
        </w:rPr>
        <w:t>aws elasticbeanstalk create-application-version \</w:t>
      </w:r>
    </w:p>
    <w:p>
      <w:pPr>
        <w:spacing w:after="60"/>
        <w:ind w:left="432"/>
        <w:shd w:val="clear" w:color="auto" w:fill="E8F0F7"/>
      </w:pPr>
      <w:r>
        <w:rPr>
          <w:rFonts w:ascii="Courier New" w:hAnsi="Courier New"/>
          <w:color w:val="1A5376"/>
          <w:sz w:val="18"/>
        </w:rPr>
        <w:t xml:space="preserve">  --region ap-south-1 \</w:t>
      </w:r>
    </w:p>
    <w:p>
      <w:pPr>
        <w:spacing w:after="60"/>
        <w:ind w:left="432"/>
        <w:shd w:val="clear" w:color="auto" w:fill="E8F0F7"/>
      </w:pPr>
      <w:r>
        <w:rPr>
          <w:rFonts w:ascii="Courier New" w:hAnsi="Courier New"/>
          <w:color w:val="1A5376"/>
          <w:sz w:val="18"/>
        </w:rPr>
        <w:t xml:space="preserve">  --application-name TradingMaster \</w:t>
      </w:r>
    </w:p>
    <w:p>
      <w:pPr>
        <w:spacing w:after="60"/>
        <w:ind w:left="432"/>
        <w:shd w:val="clear" w:color="auto" w:fill="E8F0F7"/>
      </w:pPr>
      <w:r>
        <w:rPr>
          <w:rFonts w:ascii="Courier New" w:hAnsi="Courier New"/>
          <w:color w:val="1A5376"/>
          <w:sz w:val="18"/>
        </w:rPr>
        <w:t xml:space="preserve">  --version-label "v-march-30" \</w:t>
      </w:r>
    </w:p>
    <w:p>
      <w:pPr>
        <w:spacing w:after="60"/>
        <w:ind w:left="432"/>
        <w:shd w:val="clear" w:color="auto" w:fill="E8F0F7"/>
      </w:pPr>
      <w:r>
        <w:rPr>
          <w:rFonts w:ascii="Courier New" w:hAnsi="Courier New"/>
          <w:color w:val="1A5376"/>
          <w:sz w:val="18"/>
        </w:rPr>
        <w:t xml:space="preserve">  --source-bundle S3Bucket="elasticbeanstalk-ap-south-1-323726447850",S3Key="perala-aws-deploy/v-march-30.zip"</w:t>
      </w:r>
    </w:p>
    <w:p>
      <w:pPr>
        <w:pStyle w:val="Heading3"/>
        <w:jc w:val="left"/>
      </w:pPr>
      <w:r>
        <w:t>Step 3: Tell the environment to use the new version</w:t>
      </w:r>
    </w:p>
    <w:p>
      <w:pPr>
        <w:spacing w:after="60"/>
        <w:ind w:left="432"/>
        <w:shd w:val="clear" w:color="auto" w:fill="E8F0F7"/>
      </w:pPr>
      <w:r>
        <w:rPr>
          <w:rFonts w:ascii="Courier New" w:hAnsi="Courier New"/>
          <w:color w:val="1A5376"/>
          <w:sz w:val="18"/>
        </w:rPr>
        <w:t>aws elasticbeanstalk update-environment \</w:t>
      </w:r>
    </w:p>
    <w:p>
      <w:pPr>
        <w:spacing w:after="60"/>
        <w:ind w:left="432"/>
        <w:shd w:val="clear" w:color="auto" w:fill="E8F0F7"/>
      </w:pPr>
      <w:r>
        <w:rPr>
          <w:rFonts w:ascii="Courier New" w:hAnsi="Courier New"/>
          <w:color w:val="1A5376"/>
          <w:sz w:val="18"/>
        </w:rPr>
        <w:t xml:space="preserve">  --region ap-south-1 \</w:t>
      </w:r>
    </w:p>
    <w:p>
      <w:pPr>
        <w:spacing w:after="60"/>
        <w:ind w:left="432"/>
        <w:shd w:val="clear" w:color="auto" w:fill="E8F0F7"/>
      </w:pPr>
      <w:r>
        <w:rPr>
          <w:rFonts w:ascii="Courier New" w:hAnsi="Courier New"/>
          <w:color w:val="1A5376"/>
          <w:sz w:val="18"/>
        </w:rPr>
        <w:t xml:space="preserve">  --application-name TradingMaster \</w:t>
      </w:r>
    </w:p>
    <w:p>
      <w:pPr>
        <w:spacing w:after="60"/>
        <w:ind w:left="432"/>
        <w:shd w:val="clear" w:color="auto" w:fill="E8F0F7"/>
      </w:pPr>
      <w:r>
        <w:rPr>
          <w:rFonts w:ascii="Courier New" w:hAnsi="Courier New"/>
          <w:color w:val="1A5376"/>
          <w:sz w:val="18"/>
        </w:rPr>
        <w:t xml:space="preserve">  --environment-name perala-prod \</w:t>
      </w:r>
    </w:p>
    <w:p>
      <w:pPr>
        <w:spacing w:after="60"/>
        <w:ind w:left="432"/>
        <w:shd w:val="clear" w:color="auto" w:fill="E8F0F7"/>
      </w:pPr>
      <w:r>
        <w:rPr>
          <w:rFonts w:ascii="Courier New" w:hAnsi="Courier New"/>
          <w:color w:val="1A5376"/>
          <w:sz w:val="18"/>
        </w:rPr>
        <w:t xml:space="preserve">  --version-label "v-march-30"</w:t>
      </w:r>
    </w:p>
    <w:p>
      <w:pPr>
        <w:spacing w:after="120"/>
      </w:pPr>
      <w:r>
        <w:t>If successful, you will see 'Updating' in the output. This means EB is actively deploying your code to the server.</w:t>
      </w:r>
    </w:p>
    <w:p>
      <w:pPr>
        <w:pBdr>
          <w:bottom w:val="single" w:sz="6" w:space="1" w:color="CCCCCC"/>
        </w:pBdr>
        <w:spacing w:after="240"/>
      </w:pPr>
    </w:p>
    <w:p>
      <w:pPr>
        <w:pStyle w:val="Heading1"/>
        <w:jc w:val="left"/>
      </w:pPr>
      <w:r>
        <w:rPr>
          <w:color w:val="1A5376"/>
        </w:rPr>
        <w:t>Part 5 — How to Check if Deployment Succeeded or Failed</w:t>
      </w:r>
    </w:p>
    <w:p>
      <w:pPr>
        <w:pStyle w:val="Heading2"/>
        <w:jc w:val="left"/>
      </w:pPr>
      <w:r>
        <w:t>Method 1 — Check Environment Status via CLI</w:t>
      </w:r>
    </w:p>
    <w:p>
      <w:pPr>
        <w:spacing w:after="60"/>
        <w:ind w:left="432"/>
        <w:shd w:val="clear" w:color="auto" w:fill="E8F0F7"/>
      </w:pPr>
      <w:r>
        <w:rPr>
          <w:rFonts w:ascii="Courier New" w:hAnsi="Courier New"/>
          <w:color w:val="1A5376"/>
          <w:sz w:val="18"/>
        </w:rPr>
        <w:t>aws elasticbeanstalk describe-environments \</w:t>
      </w:r>
    </w:p>
    <w:p>
      <w:pPr>
        <w:spacing w:after="60"/>
        <w:ind w:left="432"/>
        <w:shd w:val="clear" w:color="auto" w:fill="E8F0F7"/>
      </w:pPr>
      <w:r>
        <w:rPr>
          <w:rFonts w:ascii="Courier New" w:hAnsi="Courier New"/>
          <w:color w:val="1A5376"/>
          <w:sz w:val="18"/>
        </w:rPr>
        <w:t xml:space="preserve">  --region ap-south-1 \</w:t>
      </w:r>
    </w:p>
    <w:p>
      <w:pPr>
        <w:spacing w:after="60"/>
        <w:ind w:left="432"/>
        <w:shd w:val="clear" w:color="auto" w:fill="E8F0F7"/>
      </w:pPr>
      <w:r>
        <w:rPr>
          <w:rFonts w:ascii="Courier New" w:hAnsi="Courier New"/>
          <w:color w:val="1A5376"/>
          <w:sz w:val="18"/>
        </w:rPr>
        <w:t xml:space="preserve">  --application-name TradingMaster \</w:t>
      </w:r>
    </w:p>
    <w:p>
      <w:pPr>
        <w:spacing w:after="60"/>
        <w:ind w:left="432"/>
        <w:shd w:val="clear" w:color="auto" w:fill="E8F0F7"/>
      </w:pPr>
      <w:r>
        <w:rPr>
          <w:rFonts w:ascii="Courier New" w:hAnsi="Courier New"/>
          <w:color w:val="1A5376"/>
          <w:sz w:val="18"/>
        </w:rPr>
        <w:t xml:space="preserve">  --environment-names perala-prod \</w:t>
      </w:r>
    </w:p>
    <w:p>
      <w:pPr>
        <w:spacing w:after="60"/>
        <w:ind w:left="432"/>
        <w:shd w:val="clear" w:color="auto" w:fill="E8F0F7"/>
      </w:pPr>
      <w:r>
        <w:rPr>
          <w:rFonts w:ascii="Courier New" w:hAnsi="Courier New"/>
          <w:color w:val="1A5376"/>
          <w:sz w:val="18"/>
        </w:rPr>
        <w:t xml:space="preserve">  --query 'Environments[0].[EnvironmentName,Status,Health,VersionLabel]' \</w:t>
      </w:r>
    </w:p>
    <w:p>
      <w:pPr>
        <w:spacing w:after="60"/>
        <w:ind w:left="432"/>
        <w:shd w:val="clear" w:color="auto" w:fill="E8F0F7"/>
      </w:pPr>
      <w:r>
        <w:rPr>
          <w:rFonts w:ascii="Courier New" w:hAnsi="Courier New"/>
          <w:color w:val="1A5376"/>
          <w:sz w:val="18"/>
        </w:rPr>
        <w:t xml:space="preserve">  --output table</w:t>
      </w:r>
    </w:p>
    <w:p>
      <w:pPr>
        <w:spacing w:after="120"/>
      </w:pPr>
      <w:r>
        <w:t>This shows you four key things:</w:t>
      </w:r>
    </w:p>
    <w:p>
      <w:pPr>
        <w:pStyle w:val="ListBullet"/>
        <w:spacing w:after="60"/>
        <w:ind w:left="360"/>
      </w:pPr>
      <w:r>
        <w:t>EnvironmentName — should be 'perala-prod'</w:t>
      </w:r>
    </w:p>
    <w:p>
      <w:pPr>
        <w:pStyle w:val="ListBullet"/>
        <w:spacing w:after="60"/>
        <w:ind w:left="360"/>
      </w:pPr>
      <w:r>
        <w:t>Status — 'Updating' means in progress, 'Ready' means done</w:t>
      </w:r>
    </w:p>
    <w:p>
      <w:pPr>
        <w:pStyle w:val="ListBullet"/>
        <w:spacing w:after="60"/>
        <w:ind w:left="360"/>
      </w:pPr>
      <w:r>
        <w:t>Health — Green = healthy, Yellow = warning, Red = broken, Grey = unknown</w:t>
      </w:r>
    </w:p>
    <w:p>
      <w:pPr>
        <w:pStyle w:val="ListBullet"/>
        <w:spacing w:after="60"/>
        <w:ind w:left="360"/>
      </w:pPr>
      <w:r>
        <w:t>VersionLabel — the version that is currently running</w:t>
      </w:r>
    </w:p>
    <w:p>
      <w:pPr>
        <w:pStyle w:val="Heading2"/>
        <w:jc w:val="left"/>
      </w:pPr>
      <w:r>
        <w:t>Method 2 — Check Events (What is Happening Right Now)</w:t>
      </w:r>
    </w:p>
    <w:p>
      <w:pPr>
        <w:spacing w:after="60"/>
        <w:ind w:left="432"/>
        <w:shd w:val="clear" w:color="auto" w:fill="E8F0F7"/>
      </w:pPr>
      <w:r>
        <w:rPr>
          <w:rFonts w:ascii="Courier New" w:hAnsi="Courier New"/>
          <w:color w:val="1A5376"/>
          <w:sz w:val="18"/>
        </w:rPr>
        <w:t>aws elasticbeanstalk describe-events \</w:t>
      </w:r>
    </w:p>
    <w:p>
      <w:pPr>
        <w:spacing w:after="60"/>
        <w:ind w:left="432"/>
        <w:shd w:val="clear" w:color="auto" w:fill="E8F0F7"/>
      </w:pPr>
      <w:r>
        <w:rPr>
          <w:rFonts w:ascii="Courier New" w:hAnsi="Courier New"/>
          <w:color w:val="1A5376"/>
          <w:sz w:val="18"/>
        </w:rPr>
        <w:t xml:space="preserve">  --region ap-south-1 \</w:t>
      </w:r>
    </w:p>
    <w:p>
      <w:pPr>
        <w:spacing w:after="60"/>
        <w:ind w:left="432"/>
        <w:shd w:val="clear" w:color="auto" w:fill="E8F0F7"/>
      </w:pPr>
      <w:r>
        <w:rPr>
          <w:rFonts w:ascii="Courier New" w:hAnsi="Courier New"/>
          <w:color w:val="1A5376"/>
          <w:sz w:val="18"/>
        </w:rPr>
        <w:t xml:space="preserve">  --application-name TradingMaster \</w:t>
      </w:r>
    </w:p>
    <w:p>
      <w:pPr>
        <w:spacing w:after="60"/>
        <w:ind w:left="432"/>
        <w:shd w:val="clear" w:color="auto" w:fill="E8F0F7"/>
      </w:pPr>
      <w:r>
        <w:rPr>
          <w:rFonts w:ascii="Courier New" w:hAnsi="Courier New"/>
          <w:color w:val="1A5376"/>
          <w:sz w:val="18"/>
        </w:rPr>
        <w:t xml:space="preserve">  --environment-name perala-prod \</w:t>
      </w:r>
    </w:p>
    <w:p>
      <w:pPr>
        <w:spacing w:after="60"/>
        <w:ind w:left="432"/>
        <w:shd w:val="clear" w:color="auto" w:fill="E8F0F7"/>
      </w:pPr>
      <w:r>
        <w:rPr>
          <w:rFonts w:ascii="Courier New" w:hAnsi="Courier New"/>
          <w:color w:val="1A5376"/>
          <w:sz w:val="18"/>
        </w:rPr>
        <w:t xml:space="preserve">  --max-records 10 \</w:t>
      </w:r>
    </w:p>
    <w:p>
      <w:pPr>
        <w:spacing w:after="60"/>
        <w:ind w:left="432"/>
        <w:shd w:val="clear" w:color="auto" w:fill="E8F0F7"/>
      </w:pPr>
      <w:r>
        <w:rPr>
          <w:rFonts w:ascii="Courier New" w:hAnsi="Courier New"/>
          <w:color w:val="1A5376"/>
          <w:sz w:val="18"/>
        </w:rPr>
        <w:t xml:space="preserve">  --output table</w:t>
      </w:r>
    </w:p>
    <w:p>
      <w:pPr>
        <w:spacing w:after="120"/>
      </w:pPr>
      <w:r>
        <w:t>Events tell you exactly what happened in plain English. Look for:</w:t>
      </w:r>
    </w:p>
    <w:p>
      <w:pPr>
        <w:pStyle w:val="ListBullet"/>
        <w:spacing w:after="60"/>
        <w:ind w:left="360"/>
      </w:pPr>
      <w:r>
        <w:t>'Environment update completed successfully.' — SUCCESS ✅</w:t>
      </w:r>
    </w:p>
    <w:p>
      <w:pPr>
        <w:pStyle w:val="ListBullet"/>
        <w:spacing w:after="60"/>
        <w:ind w:left="360"/>
      </w:pPr>
      <w:r>
        <w:t>'Instance deployment completed successfully.' — App started on server ✅</w:t>
      </w:r>
    </w:p>
    <w:p>
      <w:pPr>
        <w:pStyle w:val="ListBullet"/>
        <w:spacing w:after="60"/>
        <w:ind w:left="360"/>
      </w:pPr>
      <w:r>
        <w:t>'Deploying new version to instance(s).' — Still in progress...</w:t>
      </w:r>
    </w:p>
    <w:p>
      <w:pPr>
        <w:pStyle w:val="ListBullet"/>
        <w:spacing w:after="60"/>
        <w:ind w:left="360"/>
      </w:pPr>
      <w:r>
        <w:t>Any ERROR event — deployment failed, read the message for clues</w:t>
      </w:r>
    </w:p>
    <w:p>
      <w:pPr>
        <w:pStyle w:val="Heading2"/>
        <w:jc w:val="left"/>
      </w:pPr>
      <w:r>
        <w:t>Method 3 — Actually Test the Live Website</w:t>
      </w:r>
    </w:p>
    <w:p>
      <w:pPr>
        <w:spacing w:after="60"/>
        <w:ind w:left="432"/>
        <w:shd w:val="clear" w:color="auto" w:fill="E8F0F7"/>
      </w:pPr>
      <w:r>
        <w:rPr>
          <w:rFonts w:ascii="Courier New" w:hAnsi="Courier New"/>
          <w:color w:val="1A5376"/>
          <w:sz w:val="18"/>
        </w:rPr>
        <w:t>curl -I https://perala.in/health</w:t>
      </w:r>
    </w:p>
    <w:p>
      <w:pPr>
        <w:spacing w:after="120"/>
      </w:pPr>
      <w:r>
        <w:t>If you see 'HTTP/1.1 200 OK' — your app is running and healthy.</w:t>
      </w:r>
    </w:p>
    <w:p>
      <w:pPr>
        <w:spacing w:after="120"/>
      </w:pPr>
      <w:r>
        <w:t>If you see 'Connection refused' or '502 Bad Gateway' — the app is not running.</w:t>
      </w:r>
    </w:p>
    <w:p>
      <w:pPr>
        <w:pStyle w:val="Heading2"/>
        <w:jc w:val="left"/>
      </w:pPr>
      <w:r>
        <w:t>Method 4 — Check Instance Health (Detailed)</w:t>
      </w:r>
    </w:p>
    <w:p>
      <w:pPr>
        <w:spacing w:after="60"/>
        <w:ind w:left="432"/>
        <w:shd w:val="clear" w:color="auto" w:fill="E8F0F7"/>
      </w:pPr>
      <w:r>
        <w:rPr>
          <w:rFonts w:ascii="Courier New" w:hAnsi="Courier New"/>
          <w:color w:val="1A5376"/>
          <w:sz w:val="18"/>
        </w:rPr>
        <w:t>aws elasticbeanstalk describe-instances-health \</w:t>
      </w:r>
    </w:p>
    <w:p>
      <w:pPr>
        <w:spacing w:after="60"/>
        <w:ind w:left="432"/>
        <w:shd w:val="clear" w:color="auto" w:fill="E8F0F7"/>
      </w:pPr>
      <w:r>
        <w:rPr>
          <w:rFonts w:ascii="Courier New" w:hAnsi="Courier New"/>
          <w:color w:val="1A5376"/>
          <w:sz w:val="18"/>
        </w:rPr>
        <w:t xml:space="preserve">  --region ap-south-1 \</w:t>
      </w:r>
    </w:p>
    <w:p>
      <w:pPr>
        <w:spacing w:after="60"/>
        <w:ind w:left="432"/>
        <w:shd w:val="clear" w:color="auto" w:fill="E8F0F7"/>
      </w:pPr>
      <w:r>
        <w:rPr>
          <w:rFonts w:ascii="Courier New" w:hAnsi="Courier New"/>
          <w:color w:val="1A5376"/>
          <w:sz w:val="18"/>
        </w:rPr>
        <w:t xml:space="preserve">  --environment-name perala-prod \</w:t>
      </w:r>
    </w:p>
    <w:p>
      <w:pPr>
        <w:spacing w:after="60"/>
        <w:ind w:left="432"/>
        <w:shd w:val="clear" w:color="auto" w:fill="E8F0F7"/>
      </w:pPr>
      <w:r>
        <w:rPr>
          <w:rFonts w:ascii="Courier New" w:hAnsi="Courier New"/>
          <w:color w:val="1A5376"/>
          <w:sz w:val="18"/>
        </w:rPr>
        <w:t xml:space="preserve">  --attribute-names HealthStatus Causes \</w:t>
      </w:r>
    </w:p>
    <w:p>
      <w:pPr>
        <w:spacing w:after="60"/>
        <w:ind w:left="432"/>
        <w:shd w:val="clear" w:color="auto" w:fill="E8F0F7"/>
      </w:pPr>
      <w:r>
        <w:rPr>
          <w:rFonts w:ascii="Courier New" w:hAnsi="Courier New"/>
          <w:color w:val="1A5376"/>
          <w:sz w:val="18"/>
        </w:rPr>
        <w:t xml:space="preserve">  --output json</w:t>
      </w:r>
    </w:p>
    <w:p>
      <w:pPr>
        <w:spacing w:after="120"/>
      </w:pPr>
      <w:r>
        <w:t>This shows you if the actual EC2 server is healthy and — most importantly — the CAUSES if it is not. Causes explain WHY something is broken.</w:t>
      </w:r>
    </w:p>
    <w:p>
      <w:pPr>
        <w:pBdr>
          <w:bottom w:val="single" w:sz="6" w:space="1" w:color="CCCCCC"/>
        </w:pBdr>
        <w:spacing w:after="240"/>
      </w:pPr>
    </w:p>
    <w:p>
      <w:pPr>
        <w:pStyle w:val="Heading1"/>
        <w:jc w:val="left"/>
      </w:pPr>
      <w:r>
        <w:rPr>
          <w:color w:val="1A5376"/>
        </w:rPr>
        <w:t>Part 6 — What Health Colors Mean and Where to Fix</w:t>
      </w:r>
    </w:p>
    <w:p>
      <w:pPr>
        <w:spacing w:after="120"/>
      </w:pPr>
      <w:r>
        <w:t>Elastic Beanstalk uses a color-coded health system. Here is what each color means and what action to take:</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376"/>
          </w:tcPr>
          <w:p>
            <w:r>
              <w:rPr>
                <w:b/>
                <w:color w:val="FFFFFF"/>
              </w:rPr>
              <w:t>Color</w:t>
            </w:r>
          </w:p>
        </w:tc>
        <w:tc>
          <w:tcPr>
            <w:tcW w:type="dxa" w:w="2340"/>
            <w:shd w:val="clear" w:color="auto" w:fill="1A5376"/>
          </w:tcPr>
          <w:p>
            <w:r>
              <w:rPr>
                <w:b/>
                <w:color w:val="FFFFFF"/>
              </w:rPr>
              <w:t>Meaning</w:t>
            </w:r>
          </w:p>
        </w:tc>
        <w:tc>
          <w:tcPr>
            <w:tcW w:type="dxa" w:w="2340"/>
            <w:shd w:val="clear" w:color="auto" w:fill="1A5376"/>
          </w:tcPr>
          <w:p>
            <w:r>
              <w:rPr>
                <w:b/>
                <w:color w:val="FFFFFF"/>
              </w:rPr>
              <w:t>App Running?</w:t>
            </w:r>
          </w:p>
        </w:tc>
        <w:tc>
          <w:tcPr>
            <w:tcW w:type="dxa" w:w="2340"/>
            <w:shd w:val="clear" w:color="auto" w:fill="1A5376"/>
          </w:tcPr>
          <w:p>
            <w:r>
              <w:rPr>
                <w:b/>
                <w:color w:val="FFFFFF"/>
              </w:rPr>
              <w:t>What to Do</w:t>
            </w:r>
          </w:p>
        </w:tc>
      </w:tr>
      <w:tr>
        <w:tc>
          <w:tcPr>
            <w:tcW w:type="dxa" w:w="2340"/>
          </w:tcPr>
          <w:p>
            <w:r>
              <w:t>🟢 Green (Ok)</w:t>
            </w:r>
          </w:p>
        </w:tc>
        <w:tc>
          <w:tcPr>
            <w:tcW w:type="dxa" w:w="2340"/>
          </w:tcPr>
          <w:p>
            <w:r>
              <w:t>Everything is working perfectly</w:t>
            </w:r>
          </w:p>
        </w:tc>
        <w:tc>
          <w:tcPr>
            <w:tcW w:type="dxa" w:w="2340"/>
          </w:tcPr>
          <w:p>
            <w:r>
              <w:t>YES</w:t>
            </w:r>
          </w:p>
        </w:tc>
        <w:tc>
          <w:tcPr>
            <w:tcW w:type="dxa" w:w="2340"/>
          </w:tcPr>
          <w:p>
            <w:r>
              <w:t>Nothing. You are good!</w:t>
            </w:r>
          </w:p>
        </w:tc>
      </w:tr>
      <w:tr>
        <w:tc>
          <w:tcPr>
            <w:tcW w:type="dxa" w:w="2340"/>
          </w:tcPr>
          <w:p>
            <w:r>
              <w:t>🟡 Yellow (Warning)</w:t>
            </w:r>
          </w:p>
        </w:tc>
        <w:tc>
          <w:tcPr>
            <w:tcW w:type="dxa" w:w="2340"/>
          </w:tcPr>
          <w:p>
            <w:r>
              <w:t>App is running but some checks are slow or slightly failing</w:t>
            </w:r>
          </w:p>
        </w:tc>
        <w:tc>
          <w:tcPr>
            <w:tcW w:type="dxa" w:w="2340"/>
          </w:tcPr>
          <w:p>
            <w:r>
              <w:t>Usually YES</w:t>
            </w:r>
          </w:p>
        </w:tc>
        <w:tc>
          <w:tcPr>
            <w:tcW w:type="dxa" w:w="2340"/>
          </w:tcPr>
          <w:p>
            <w:r>
              <w:t>Monitor it. Check events. Often fixes itself in 1-2 minutes after startup.</w:t>
            </w:r>
          </w:p>
        </w:tc>
      </w:tr>
      <w:tr>
        <w:tc>
          <w:tcPr>
            <w:tcW w:type="dxa" w:w="2340"/>
          </w:tcPr>
          <w:p>
            <w:r>
              <w:t>🔴 Red (Degraded / Severe)</w:t>
            </w:r>
          </w:p>
        </w:tc>
        <w:tc>
          <w:tcPr>
            <w:tcW w:type="dxa" w:w="2340"/>
          </w:tcPr>
          <w:p>
            <w:r>
              <w:t>App is crashing or HTTP requests are failing with 500 errors</w:t>
            </w:r>
          </w:p>
        </w:tc>
        <w:tc>
          <w:tcPr>
            <w:tcW w:type="dxa" w:w="2340"/>
          </w:tcPr>
          <w:p>
            <w:r>
              <w:t>NO or barely</w:t>
            </w:r>
          </w:p>
        </w:tc>
        <w:tc>
          <w:tcPr>
            <w:tcW w:type="dxa" w:w="2340"/>
          </w:tcPr>
          <w:p>
            <w:r>
              <w:t>Pull the logs immediately! Read web.stdout.log for the crash error.</w:t>
            </w:r>
          </w:p>
        </w:tc>
      </w:tr>
      <w:tr>
        <w:tc>
          <w:tcPr>
            <w:tcW w:type="dxa" w:w="2340"/>
          </w:tcPr>
          <w:p>
            <w:r>
              <w:t>⚫ Grey (No Data)</w:t>
            </w:r>
          </w:p>
        </w:tc>
        <w:tc>
          <w:tcPr>
            <w:tcW w:type="dxa" w:w="2340"/>
          </w:tcPr>
          <w:p>
            <w:r>
              <w:t>EB has no health data at all — app just deployed or restarting</w:t>
            </w:r>
          </w:p>
        </w:tc>
        <w:tc>
          <w:tcPr>
            <w:tcW w:type="dxa" w:w="2340"/>
          </w:tcPr>
          <w:p>
            <w:r>
              <w:t>UNKNOWN</w:t>
            </w:r>
          </w:p>
        </w:tc>
        <w:tc>
          <w:tcPr>
            <w:tcW w:type="dxa" w:w="2340"/>
          </w:tcPr>
          <w:p>
            <w:r>
              <w:t>Wait 2 minutes. If still grey, check if the web process started.</w:t>
            </w:r>
          </w:p>
        </w:tc>
      </w:tr>
      <w:tr>
        <w:tc>
          <w:tcPr>
            <w:tcW w:type="dxa" w:w="2340"/>
          </w:tcPr>
          <w:p>
            <w:r>
              <w:t>🔵 Info</w:t>
            </w:r>
          </w:p>
        </w:tc>
        <w:tc>
          <w:tcPr>
            <w:tcW w:type="dxa" w:w="2340"/>
          </w:tcPr>
          <w:p>
            <w:r>
              <w:t>Configuration change is being applied</w:t>
            </w:r>
          </w:p>
        </w:tc>
        <w:tc>
          <w:tcPr>
            <w:tcW w:type="dxa" w:w="2340"/>
          </w:tcPr>
          <w:p>
            <w:r>
              <w:t>YES (old version running)</w:t>
            </w:r>
          </w:p>
        </w:tc>
        <w:tc>
          <w:tcPr>
            <w:tcW w:type="dxa" w:w="2340"/>
          </w:tcPr>
          <w:p>
            <w:r>
              <w:t>Wait — EB is updating configs. Do not deploy again.</w:t>
            </w:r>
          </w:p>
        </w:tc>
      </w:tr>
    </w:tbl>
    <w:p/>
    <w:p>
      <w:pPr>
        <w:spacing w:after="120"/>
        <w:ind w:left="432"/>
      </w:pPr>
      <w:r>
        <w:rPr>
          <w:b/>
          <w:color w:val="C75500"/>
        </w:rPr>
        <w:t xml:space="preserve">[WARNING] </w:t>
      </w:r>
      <w:r>
        <w:rPr>
          <w:color w:val="C75500"/>
        </w:rPr>
        <w:t>During this deployment, we saw 'Red' health. The app had deployed successfully (events showed 'completed successfully') but the Node.js process was crashing immediately on startup. The fix was to read the logs and find the exact error.</w:t>
      </w:r>
    </w:p>
    <w:p>
      <w:pPr>
        <w:pBdr>
          <w:bottom w:val="single" w:sz="6" w:space="1" w:color="CCCCCC"/>
        </w:pBdr>
        <w:spacing w:after="240"/>
      </w:pPr>
    </w:p>
    <w:p>
      <w:pPr>
        <w:pStyle w:val="Heading1"/>
        <w:jc w:val="left"/>
      </w:pPr>
      <w:r>
        <w:rPr>
          <w:color w:val="1A5376"/>
        </w:rPr>
        <w:t>Part 7 — How I Found the Mistake (The Real Story)</w:t>
      </w:r>
    </w:p>
    <w:p>
      <w:pPr>
        <w:pStyle w:val="Heading2"/>
        <w:jc w:val="left"/>
      </w:pPr>
      <w:r>
        <w:t>The Symptom</w:t>
      </w:r>
    </w:p>
    <w:p>
      <w:pPr>
        <w:spacing w:after="120"/>
      </w:pPr>
      <w:r>
        <w:t>After the first deployment, the AWS console showed:</w:t>
      </w:r>
    </w:p>
    <w:p>
      <w:pPr>
        <w:pStyle w:val="ListBullet"/>
        <w:spacing w:after="60"/>
        <w:ind w:left="360"/>
      </w:pPr>
      <w:r>
        <w:t>Status: Ready (deployment completed)</w:t>
      </w:r>
    </w:p>
    <w:p>
      <w:pPr>
        <w:pStyle w:val="ListBullet"/>
        <w:spacing w:after="60"/>
        <w:ind w:left="360"/>
      </w:pPr>
      <w:r>
        <w:t>Health: Red (something is broken)</w:t>
      </w:r>
    </w:p>
    <w:p>
      <w:pPr>
        <w:pStyle w:val="ListBullet"/>
        <w:spacing w:after="60"/>
        <w:ind w:left="360"/>
      </w:pPr>
      <w:r>
        <w:t>Version: perala-v20260330193307 (our new version)</w:t>
      </w:r>
    </w:p>
    <w:p>
      <w:pPr>
        <w:spacing w:after="120"/>
      </w:pPr>
      <w:r>
        <w:t>On the surface, 'Ready' sounds good — but 'Red' health means the actual app is not working.</w:t>
      </w:r>
    </w:p>
    <w:p>
      <w:pPr>
        <w:pStyle w:val="Heading2"/>
        <w:jc w:val="left"/>
      </w:pPr>
      <w:r>
        <w:t>Step 1 — I Checked the Instance Health for CAUSES</w:t>
      </w:r>
    </w:p>
    <w:p>
      <w:pPr>
        <w:spacing w:after="120"/>
      </w:pPr>
      <w:r>
        <w:t>Running the instance health check gave these three causes:</w:t>
      </w:r>
    </w:p>
    <w:p>
      <w:pPr>
        <w:spacing w:after="60"/>
        <w:ind w:left="432"/>
        <w:shd w:val="clear" w:color="auto" w:fill="E8F0F7"/>
      </w:pPr>
      <w:r>
        <w:rPr>
          <w:rFonts w:ascii="Courier New" w:hAnsi="Courier New"/>
          <w:color w:val="1A5376"/>
          <w:sz w:val="18"/>
        </w:rPr>
        <w:t>100.0% of the requests are failing with HTTP 5xx.</w:t>
      </w:r>
    </w:p>
    <w:p>
      <w:pPr>
        <w:spacing w:after="60"/>
        <w:ind w:left="432"/>
        <w:shd w:val="clear" w:color="auto" w:fill="E8F0F7"/>
      </w:pPr>
      <w:r>
        <w:rPr>
          <w:rFonts w:ascii="Courier New" w:hAnsi="Courier New"/>
          <w:color w:val="1A5376"/>
          <w:sz w:val="18"/>
        </w:rPr>
        <w:t>Process default has been unhealthy for 28 seconds (Target.ResponseCodeMismatch).</w:t>
      </w:r>
    </w:p>
    <w:p>
      <w:pPr>
        <w:spacing w:after="60"/>
        <w:ind w:left="432"/>
        <w:shd w:val="clear" w:color="auto" w:fill="E8F0F7"/>
      </w:pPr>
      <w:r>
        <w:rPr>
          <w:rFonts w:ascii="Courier New" w:hAnsi="Courier New"/>
          <w:color w:val="1A5376"/>
          <w:sz w:val="18"/>
        </w:rPr>
        <w:t>Following services are not running: web.</w:t>
      </w:r>
    </w:p>
    <w:p>
      <w:pPr>
        <w:spacing w:after="120"/>
      </w:pPr>
      <w:r>
        <w:t>The key clue was the third line: 'Following services are not running: web.'</w:t>
      </w:r>
    </w:p>
    <w:p>
      <w:pPr>
        <w:spacing w:after="120"/>
      </w:pPr>
      <w:r>
        <w:t>In Elastic Beanstalk, the 'web' service is the process defined in your Procfile. If it says 'web' is not running, it means your app CRASHED immediately after starting — it never successfully bound to a port.</w:t>
      </w:r>
    </w:p>
    <w:p>
      <w:pPr>
        <w:pStyle w:val="Heading2"/>
        <w:jc w:val="left"/>
      </w:pPr>
      <w:r>
        <w:t>Step 2 — I Requested the Full Server Logs</w:t>
      </w:r>
    </w:p>
    <w:p>
      <w:pPr>
        <w:spacing w:after="120"/>
      </w:pPr>
      <w:r>
        <w:t>To find out WHY the app crashed, I requested the actual log files from the server:</w:t>
      </w:r>
    </w:p>
    <w:p>
      <w:pPr>
        <w:spacing w:after="60"/>
        <w:ind w:left="432"/>
        <w:shd w:val="clear" w:color="auto" w:fill="E8F0F7"/>
      </w:pPr>
      <w:r>
        <w:rPr>
          <w:rFonts w:ascii="Courier New" w:hAnsi="Courier New"/>
          <w:color w:val="1A5376"/>
          <w:sz w:val="18"/>
        </w:rPr>
        <w:t>aws elasticbeanstalk request-environment-info --environment-name perala-prod --info-type bundle</w:t>
      </w:r>
    </w:p>
    <w:p>
      <w:pPr>
        <w:spacing w:after="60"/>
        <w:ind w:left="432"/>
        <w:shd w:val="clear" w:color="auto" w:fill="E8F0F7"/>
      </w:pPr>
      <w:r>
        <w:rPr>
          <w:rFonts w:ascii="Courier New" w:hAnsi="Courier New"/>
          <w:color w:val="1A5376"/>
          <w:sz w:val="18"/>
        </w:rPr>
        <w:t>aws elasticbeanstalk retrieve-environment-info --environment-name perala-prod --info-type bundle</w:t>
      </w:r>
    </w:p>
    <w:p>
      <w:pPr>
        <w:spacing w:after="120"/>
      </w:pPr>
      <w:r>
        <w:t>This gave me a download link to a ZIP file containing all the server logs.</w:t>
      </w:r>
    </w:p>
    <w:p>
      <w:pPr>
        <w:pStyle w:val="Heading2"/>
        <w:jc w:val="left"/>
      </w:pPr>
      <w:r>
        <w:t>Step 3 — I Read the Node.js Process Log</w:t>
      </w:r>
    </w:p>
    <w:p>
      <w:pPr>
        <w:spacing w:after="120"/>
      </w:pPr>
      <w:r>
        <w:t>Inside the log bundle, there is a file called web.stdout.log — this contains everything your Node.js server printed to the screen. Here is what I saw (repeated over and over):</w:t>
      </w:r>
    </w:p>
    <w:p>
      <w:pPr>
        <w:spacing w:after="60"/>
        <w:ind w:left="432"/>
        <w:shd w:val="clear" w:color="auto" w:fill="E8F0F7"/>
      </w:pPr>
      <w:r>
        <w:rPr>
          <w:rFonts w:ascii="Courier New" w:hAnsi="Courier New"/>
          <w:color w:val="1A5376"/>
          <w:sz w:val="18"/>
        </w:rPr>
        <w:t>&gt; rest-express@1.0.0 start</w:t>
      </w:r>
    </w:p>
    <w:p>
      <w:pPr>
        <w:spacing w:after="60"/>
        <w:ind w:left="432"/>
        <w:shd w:val="clear" w:color="auto" w:fill="E8F0F7"/>
      </w:pPr>
      <w:r>
        <w:rPr>
          <w:rFonts w:ascii="Courier New" w:hAnsi="Courier New"/>
          <w:color w:val="1A5376"/>
          <w:sz w:val="18"/>
        </w:rPr>
        <w:t>&gt; cross-env NODE_ENV=production node dist/index.js</w:t>
      </w:r>
    </w:p>
    <w:p>
      <w:pPr>
        <w:spacing w:after="60"/>
        <w:ind w:left="432"/>
        <w:shd w:val="clear" w:color="auto" w:fill="E8F0F7"/>
      </w:pPr>
      <w:r>
        <w:rPr>
          <w:rFonts w:ascii="Courier New" w:hAnsi="Courier New"/>
          <w:color w:val="1A5376"/>
          <w:sz w:val="18"/>
        </w:rPr>
      </w:r>
    </w:p>
    <w:p>
      <w:pPr>
        <w:spacing w:after="60"/>
        <w:ind w:left="432"/>
        <w:shd w:val="clear" w:color="auto" w:fill="E8F0F7"/>
      </w:pPr>
      <w:r>
        <w:rPr>
          <w:rFonts w:ascii="Courier New" w:hAnsi="Courier New"/>
          <w:color w:val="1A5376"/>
          <w:sz w:val="18"/>
        </w:rPr>
        <w:t>sh: line 1: cross-env: command not found</w:t>
      </w:r>
    </w:p>
    <w:p>
      <w:pPr>
        <w:spacing w:after="120"/>
      </w:pPr>
      <w:r>
        <w:t>This was the exact error. The shell could not find a program called 'cross-env'. Without cross-env, the command failed immediately. The server never started. That is why health was Red.</w:t>
      </w:r>
    </w:p>
    <w:p>
      <w:pPr>
        <w:pStyle w:val="Heading2"/>
        <w:jc w:val="left"/>
      </w:pPr>
      <w:r>
        <w:t>Why Did This Happen?</w:t>
      </w:r>
    </w:p>
    <w:p>
      <w:pPr>
        <w:spacing w:after="120"/>
      </w:pPr>
      <w:r>
        <w:t>The start script in package.json was:</w:t>
      </w:r>
    </w:p>
    <w:p>
      <w:pPr>
        <w:spacing w:after="60"/>
        <w:ind w:left="432"/>
        <w:shd w:val="clear" w:color="auto" w:fill="E8F0F7"/>
      </w:pPr>
      <w:r>
        <w:rPr>
          <w:rFonts w:ascii="Courier New" w:hAnsi="Courier New"/>
          <w:color w:val="1A5376"/>
          <w:sz w:val="18"/>
        </w:rPr>
        <w:t>"start": "cross-env NODE_ENV=production node dist/index.js"</w:t>
      </w:r>
    </w:p>
    <w:p>
      <w:pPr>
        <w:spacing w:after="120"/>
      </w:pPr>
      <w:r>
        <w:t>'cross-env' is a small tool that sets environment variables in a way that works on Windows AND Linux. It must be installed as a package.</w:t>
      </w:r>
    </w:p>
    <w:p>
      <w:pPr>
        <w:spacing w:after="120"/>
      </w:pPr>
      <w:r>
        <w:t>On this development machine (Replit), it works fine because ALL packages are installed including dev-only ones.</w:t>
      </w:r>
    </w:p>
    <w:p>
      <w:pPr>
        <w:spacing w:after="120"/>
      </w:pPr>
      <w:r>
        <w:t>But on the Elastic Beanstalk server, when it runs 'npm install', it installs with --production mode, which SKIPS dev dependencies. And cross-env is listed as a devDependency in package.json — so it never gets installed. When the server tries to start, it cannot find the command.</w:t>
      </w:r>
    </w:p>
    <w:p>
      <w:pPr>
        <w:pBdr>
          <w:bottom w:val="single" w:sz="6" w:space="1" w:color="CCCCCC"/>
        </w:pBdr>
        <w:spacing w:after="240"/>
      </w:pPr>
    </w:p>
    <w:p>
      <w:pPr>
        <w:pStyle w:val="Heading1"/>
        <w:jc w:val="left"/>
      </w:pPr>
      <w:r>
        <w:rPr>
          <w:color w:val="1A5376"/>
        </w:rPr>
        <w:t>Part 8 — How I Fixed the Mistake</w:t>
      </w:r>
    </w:p>
    <w:p>
      <w:pPr>
        <w:pStyle w:val="Heading2"/>
        <w:jc w:val="left"/>
      </w:pPr>
      <w:r>
        <w:t>The Root Cause (Summary)</w:t>
      </w:r>
    </w:p>
    <w:p>
      <w:pPr>
        <w:spacing w:after="120"/>
      </w:pPr>
      <w:r>
        <w:t>The npm start script depended on a package (cross-env) that is only installed in development mode, but production servers skip dev packages.</w:t>
      </w:r>
    </w:p>
    <w:p>
      <w:pPr>
        <w:pStyle w:val="Heading2"/>
        <w:jc w:val="left"/>
      </w:pPr>
      <w:r>
        <w:t>The Fix — Bypass cross-env in the Procfile</w:t>
      </w:r>
    </w:p>
    <w:p>
      <w:pPr>
        <w:spacing w:after="120"/>
      </w:pPr>
      <w:r>
        <w:t>Instead of using npm start (which calls cross-env), I updated the Procfile to run Node.js DIRECTLY:</w:t>
      </w:r>
    </w:p>
    <w:p>
      <w:pPr>
        <w:spacing w:after="120"/>
      </w:pPr>
      <w:r>
        <w:t>BEFORE (broken):</w:t>
      </w:r>
    </w:p>
    <w:p>
      <w:pPr>
        <w:spacing w:after="60"/>
        <w:ind w:left="432"/>
        <w:shd w:val="clear" w:color="auto" w:fill="E8F0F7"/>
      </w:pPr>
      <w:r>
        <w:rPr>
          <w:rFonts w:ascii="Courier New" w:hAnsi="Courier New"/>
          <w:color w:val="1A5376"/>
          <w:sz w:val="18"/>
        </w:rPr>
        <w:t>web: npm start</w:t>
      </w:r>
    </w:p>
    <w:p>
      <w:pPr>
        <w:spacing w:after="120"/>
      </w:pPr>
      <w:r>
        <w:t>This ran: npm start → cross-env NODE_ENV=production node dist/index.js → FAILED (cross-env not found)</w:t>
      </w:r>
    </w:p>
    <w:p/>
    <w:p>
      <w:pPr>
        <w:spacing w:after="120"/>
      </w:pPr>
      <w:r>
        <w:t>AFTER (fixed):</w:t>
      </w:r>
    </w:p>
    <w:p>
      <w:pPr>
        <w:spacing w:after="60"/>
        <w:ind w:left="432"/>
        <w:shd w:val="clear" w:color="auto" w:fill="E8F0F7"/>
      </w:pPr>
      <w:r>
        <w:rPr>
          <w:rFonts w:ascii="Courier New" w:hAnsi="Courier New"/>
          <w:color w:val="1A5376"/>
          <w:sz w:val="18"/>
        </w:rPr>
        <w:t>web: NODE_ENV=production node dist/index.js</w:t>
      </w:r>
    </w:p>
    <w:p>
      <w:pPr>
        <w:spacing w:after="120"/>
      </w:pPr>
      <w:r>
        <w:t>This sets the NODE_ENV environment variable directly in Linux shell syntax (which always works — no extra package needed), and runs node directly.</w:t>
      </w:r>
    </w:p>
    <w:p>
      <w:pPr>
        <w:spacing w:after="120"/>
        <w:ind w:left="432"/>
      </w:pPr>
      <w:r>
        <w:rPr>
          <w:b/>
          <w:color w:val="00684E"/>
        </w:rPr>
        <w:t xml:space="preserve">[TIP] </w:t>
      </w:r>
      <w:r>
        <w:rPr>
          <w:color w:val="00684E"/>
        </w:rPr>
        <w:t>This is the correct production pattern. cross-env exists ONLY to make it work on Windows (where 'NODE_ENV=value command' syntax doesn't work). Since AWS Linux servers are always Linux, you never need cross-env in production.</w:t>
      </w:r>
    </w:p>
    <w:p>
      <w:pPr>
        <w:pStyle w:val="Heading2"/>
        <w:jc w:val="left"/>
      </w:pPr>
      <w:r>
        <w:t>Steps After the Fix</w:t>
      </w:r>
    </w:p>
    <w:p>
      <w:pPr>
        <w:pStyle w:val="ListNumber"/>
        <w:spacing w:after="60"/>
      </w:pPr>
      <w:r>
        <w:t>Update the Procfile with the correct command</w:t>
      </w:r>
    </w:p>
    <w:p>
      <w:pPr>
        <w:pStyle w:val="ListNumber"/>
        <w:spacing w:after="60"/>
      </w:pPr>
      <w:r>
        <w:t>Delete the old ZIP file</w:t>
      </w:r>
    </w:p>
    <w:p>
      <w:pPr>
        <w:pStyle w:val="ListNumber"/>
        <w:spacing w:after="60"/>
      </w:pPr>
      <w:r>
        <w:t>Create a new ZIP (same command as before — it picks up the updated Procfile)</w:t>
      </w:r>
    </w:p>
    <w:p>
      <w:pPr>
        <w:pStyle w:val="ListNumber"/>
        <w:spacing w:after="60"/>
      </w:pPr>
      <w:r>
        <w:t>Upload to S3 with a NEW version label (e.g., perala-v20260330194113)</w:t>
      </w:r>
    </w:p>
    <w:p>
      <w:pPr>
        <w:pStyle w:val="ListNumber"/>
        <w:spacing w:after="60"/>
      </w:pPr>
      <w:r>
        <w:t>Create the new application version in EB</w:t>
      </w:r>
    </w:p>
    <w:p>
      <w:pPr>
        <w:pStyle w:val="ListNumber"/>
        <w:spacing w:after="60"/>
      </w:pPr>
      <w:r>
        <w:t>Deploy it to perala-prod</w:t>
      </w:r>
    </w:p>
    <w:p>
      <w:pPr>
        <w:pStyle w:val="ListNumber"/>
        <w:spacing w:after="60"/>
      </w:pPr>
      <w:r>
        <w:t>Wait 2-3 minutes</w:t>
      </w:r>
    </w:p>
    <w:p>
      <w:pPr>
        <w:pStyle w:val="ListNumber"/>
        <w:spacing w:after="60"/>
      </w:pPr>
      <w:r>
        <w:t>Check health — Green means success!</w:t>
      </w:r>
    </w:p>
    <w:p>
      <w:pPr>
        <w:pStyle w:val="Heading2"/>
        <w:jc w:val="left"/>
      </w:pPr>
      <w:r>
        <w:t>Result</w:t>
      </w:r>
    </w:p>
    <w:p>
      <w:pPr>
        <w:spacing w:after="120"/>
        <w:ind w:left="432"/>
      </w:pPr>
      <w:r>
        <w:rPr>
          <w:b/>
          <w:color w:val="107C10"/>
        </w:rPr>
        <w:t xml:space="preserve">[SUCCESS] </w:t>
      </w:r>
      <w:r>
        <w:rPr>
          <w:color w:val="107C10"/>
        </w:rPr>
        <w:t>After the fix, health turned Green. https://perala.in/health returned HTTP 200 OK. The app was live and running on production.</w:t>
      </w:r>
    </w:p>
    <w:p>
      <w:pPr>
        <w:pBdr>
          <w:bottom w:val="single" w:sz="6" w:space="1" w:color="CCCCCC"/>
        </w:pBdr>
        <w:spacing w:after="240"/>
      </w:pPr>
    </w:p>
    <w:p>
      <w:pPr>
        <w:pStyle w:val="Heading1"/>
        <w:jc w:val="left"/>
      </w:pPr>
      <w:r>
        <w:rPr>
          <w:color w:val="1A5376"/>
        </w:rPr>
        <w:t>Part 9 — Common Problems and How to Fix Them</w:t>
      </w:r>
    </w:p>
    <w:p>
      <w:pPr>
        <w:pStyle w:val="Heading2"/>
        <w:jc w:val="left"/>
      </w:pPr>
      <w:r>
        <w:t>Problem: Health is Red — 'Following services are not running: web'</w:t>
      </w:r>
    </w:p>
    <w:p>
      <w:r>
        <w:rPr>
          <w:b/>
          <w:color w:val="C75500"/>
        </w:rPr>
        <w:t xml:space="preserve">Cause: </w:t>
      </w:r>
      <w:r>
        <w:t>The app crashed on startup.</w:t>
      </w:r>
    </w:p>
    <w:p>
      <w:pPr>
        <w:spacing w:after="120"/>
      </w:pPr>
      <w:r>
        <w:t>Fix:</w:t>
      </w:r>
    </w:p>
    <w:p>
      <w:pPr>
        <w:pStyle w:val="ListBullet"/>
        <w:spacing w:after="60"/>
        <w:ind w:left="360"/>
      </w:pPr>
      <w:r>
        <w:t>Get the log bundle: aws elasticbeanstalk request-environment-info --environment-name perala-prod --info-type bundle</w:t>
      </w:r>
    </w:p>
    <w:p>
      <w:pPr>
        <w:pStyle w:val="ListBullet"/>
        <w:spacing w:after="60"/>
        <w:ind w:left="360"/>
      </w:pPr>
      <w:r>
        <w:t>Then retrieve: aws elasticbeanstalk retrieve-environment-info --environment-name perala-prod --info-type bundle</w:t>
      </w:r>
    </w:p>
    <w:p>
      <w:pPr>
        <w:pStyle w:val="ListBullet"/>
        <w:spacing w:after="60"/>
        <w:ind w:left="360"/>
      </w:pPr>
      <w:r>
        <w:t>Download the ZIP and read web.stdout.log</w:t>
      </w:r>
    </w:p>
    <w:p>
      <w:pPr>
        <w:pStyle w:val="ListBullet"/>
        <w:spacing w:after="60"/>
        <w:ind w:left="360"/>
      </w:pPr>
      <w:r>
        <w:t>The crash error will be printed there</w:t>
      </w:r>
    </w:p>
    <w:p/>
    <w:p>
      <w:pPr>
        <w:pStyle w:val="Heading2"/>
        <w:jc w:val="left"/>
      </w:pPr>
      <w:r>
        <w:t>Problem: 502 Bad Gateway on the website</w:t>
      </w:r>
    </w:p>
    <w:p>
      <w:r>
        <w:rPr>
          <w:b/>
          <w:color w:val="C75500"/>
        </w:rPr>
        <w:t xml:space="preserve">Cause: </w:t>
      </w:r>
      <w:r>
        <w:t>Nginx is running but your app is not — usually means it crashed or is listening on wrong port.</w:t>
      </w:r>
    </w:p>
    <w:p>
      <w:pPr>
        <w:spacing w:after="120"/>
      </w:pPr>
      <w:r>
        <w:t>Fix:</w:t>
      </w:r>
    </w:p>
    <w:p>
      <w:pPr>
        <w:pStyle w:val="ListBullet"/>
        <w:spacing w:after="60"/>
        <w:ind w:left="360"/>
      </w:pPr>
      <w:r>
        <w:t>Check what port your app is listening on (PORT env var)</w:t>
      </w:r>
    </w:p>
    <w:p>
      <w:pPr>
        <w:pStyle w:val="ListBullet"/>
        <w:spacing w:after="60"/>
        <w:ind w:left="360"/>
      </w:pPr>
      <w:r>
        <w:t>Check .ebextensions/port.config has the right PORT</w:t>
      </w:r>
    </w:p>
    <w:p>
      <w:pPr>
        <w:pStyle w:val="ListBullet"/>
        <w:spacing w:after="60"/>
        <w:ind w:left="360"/>
      </w:pPr>
      <w:r>
        <w:t>Read the web.stdout.log for startup errors</w:t>
      </w:r>
    </w:p>
    <w:p/>
    <w:p>
      <w:pPr>
        <w:pStyle w:val="Heading2"/>
        <w:jc w:val="left"/>
      </w:pPr>
      <w:r>
        <w:t>Problem: ZIP file is 100+ MB</w:t>
      </w:r>
    </w:p>
    <w:p>
      <w:r>
        <w:rPr>
          <w:b/>
          <w:color w:val="C75500"/>
        </w:rPr>
        <w:t xml:space="preserve">Cause: </w:t>
      </w:r>
      <w:r>
        <w:t>node_modules got included in the ZIP by accident.</w:t>
      </w:r>
    </w:p>
    <w:p>
      <w:pPr>
        <w:spacing w:after="120"/>
      </w:pPr>
      <w:r>
        <w:t>Fix:</w:t>
      </w:r>
    </w:p>
    <w:p>
      <w:pPr>
        <w:pStyle w:val="ListBullet"/>
        <w:spacing w:after="60"/>
        <w:ind w:left="360"/>
      </w:pPr>
      <w:r>
        <w:t>Delete the ZIP and remake it</w:t>
      </w:r>
    </w:p>
    <w:p>
      <w:pPr>
        <w:pStyle w:val="ListBullet"/>
        <w:spacing w:after="60"/>
        <w:ind w:left="360"/>
      </w:pPr>
      <w:r>
        <w:t>Make sure you use: -x 'node_modules/*' in your zip command</w:t>
      </w:r>
    </w:p>
    <w:p/>
    <w:p>
      <w:pPr>
        <w:pStyle w:val="Heading2"/>
        <w:jc w:val="left"/>
      </w:pPr>
      <w:r>
        <w:t>Problem: Build fails: 'dist/index.js not found'</w:t>
      </w:r>
    </w:p>
    <w:p>
      <w:r>
        <w:rPr>
          <w:b/>
          <w:color w:val="C75500"/>
        </w:rPr>
        <w:t xml:space="preserve">Cause: </w:t>
      </w:r>
      <w:r>
        <w:t>npm run build didn't complete successfully.</w:t>
      </w:r>
    </w:p>
    <w:p>
      <w:pPr>
        <w:spacing w:after="120"/>
      </w:pPr>
      <w:r>
        <w:t>Fix:</w:t>
      </w:r>
    </w:p>
    <w:p>
      <w:pPr>
        <w:pStyle w:val="ListBullet"/>
        <w:spacing w:after="60"/>
        <w:ind w:left="360"/>
      </w:pPr>
      <w:r>
        <w:t>Run npm run build and read the error messages</w:t>
      </w:r>
    </w:p>
    <w:p>
      <w:pPr>
        <w:pStyle w:val="ListBullet"/>
        <w:spacing w:after="60"/>
        <w:ind w:left="360"/>
      </w:pPr>
      <w:r>
        <w:t>Common causes: TypeScript type errors, missing packages, wrong env vars</w:t>
      </w:r>
    </w:p>
    <w:p/>
    <w:p>
      <w:pPr>
        <w:pStyle w:val="Heading2"/>
        <w:jc w:val="left"/>
      </w:pPr>
      <w:r>
        <w:t>Problem: Health stays Yellow for a long time</w:t>
      </w:r>
    </w:p>
    <w:p>
      <w:r>
        <w:rPr>
          <w:b/>
          <w:color w:val="C75500"/>
        </w:rPr>
        <w:t xml:space="preserve">Cause: </w:t>
      </w:r>
      <w:r>
        <w:t>App is starting slowly or health check URL is wrong.</w:t>
      </w:r>
    </w:p>
    <w:p>
      <w:pPr>
        <w:spacing w:after="120"/>
      </w:pPr>
      <w:r>
        <w:t>Fix:</w:t>
      </w:r>
    </w:p>
    <w:p>
      <w:pPr>
        <w:pStyle w:val="ListBullet"/>
        <w:spacing w:after="60"/>
        <w:ind w:left="360"/>
      </w:pPr>
      <w:r>
        <w:t>Wait 3-5 minutes — some apps take time to warm up (like loading Angel One connection)</w:t>
      </w:r>
    </w:p>
    <w:p>
      <w:pPr>
        <w:pStyle w:val="ListBullet"/>
        <w:spacing w:after="60"/>
        <w:ind w:left="360"/>
      </w:pPr>
      <w:r>
        <w:t>If still Yellow after 5 min, check the /health endpoint: curl https://perala.in/health</w:t>
      </w:r>
    </w:p>
    <w:p>
      <w:pPr>
        <w:pStyle w:val="ListBullet"/>
        <w:spacing w:after="60"/>
        <w:ind w:left="360"/>
      </w:pPr>
      <w:r>
        <w:t>If that returns 200, Yellow will turn Green on its own</w:t>
      </w:r>
    </w:p>
    <w:p/>
    <w:p>
      <w:pPr>
        <w:pStyle w:val="Heading2"/>
        <w:jc w:val="left"/>
      </w:pPr>
      <w:r>
        <w:t>Problem: Environment says 'No Data' (Grey)</w:t>
      </w:r>
    </w:p>
    <w:p>
      <w:r>
        <w:rPr>
          <w:b/>
          <w:color w:val="C75500"/>
        </w:rPr>
        <w:t xml:space="preserve">Cause: </w:t>
      </w:r>
      <w:r>
        <w:t>Either just deployed or the health daemon hasn't started yet.</w:t>
      </w:r>
    </w:p>
    <w:p>
      <w:pPr>
        <w:spacing w:after="120"/>
      </w:pPr>
      <w:r>
        <w:t>Fix:</w:t>
      </w:r>
    </w:p>
    <w:p>
      <w:pPr>
        <w:pStyle w:val="ListBullet"/>
        <w:spacing w:after="60"/>
        <w:ind w:left="360"/>
      </w:pPr>
      <w:r>
        <w:t>Wait 2 minutes</w:t>
      </w:r>
    </w:p>
    <w:p>
      <w:pPr>
        <w:pStyle w:val="ListBullet"/>
        <w:spacing w:after="60"/>
        <w:ind w:left="360"/>
      </w:pPr>
      <w:r>
        <w:t>If still grey, check events for ERROR messages</w:t>
      </w:r>
    </w:p>
    <w:p/>
    <w:p>
      <w:pPr>
        <w:pStyle w:val="Heading2"/>
        <w:jc w:val="left"/>
      </w:pPr>
      <w:r>
        <w:t>Problem: Deployment says 'Updating' for more than 15 minutes</w:t>
      </w:r>
    </w:p>
    <w:p>
      <w:r>
        <w:rPr>
          <w:b/>
          <w:color w:val="C75500"/>
        </w:rPr>
        <w:t xml:space="preserve">Cause: </w:t>
      </w:r>
      <w:r>
        <w:t>Something is stuck — usually a failed health check during deployment.</w:t>
      </w:r>
    </w:p>
    <w:p>
      <w:pPr>
        <w:spacing w:after="120"/>
      </w:pPr>
      <w:r>
        <w:t>Fix:</w:t>
      </w:r>
    </w:p>
    <w:p>
      <w:pPr>
        <w:pStyle w:val="ListBullet"/>
        <w:spacing w:after="60"/>
        <w:ind w:left="360"/>
      </w:pPr>
      <w:r>
        <w:t>Check events: aws elasticbeanstalk describe-events --environment-name perala-prod --max-records 20</w:t>
      </w:r>
    </w:p>
    <w:p>
      <w:pPr>
        <w:pStyle w:val="ListBullet"/>
        <w:spacing w:after="60"/>
        <w:ind w:left="360"/>
      </w:pPr>
      <w:r>
        <w:t>Look for any WARN or ERROR events</w:t>
      </w:r>
    </w:p>
    <w:p>
      <w:pPr>
        <w:pStyle w:val="ListBullet"/>
        <w:spacing w:after="60"/>
        <w:ind w:left="360"/>
      </w:pPr>
      <w:r>
        <w:t>You can abort the deployment from AWS Console if needed</w:t>
      </w:r>
    </w:p>
    <w:p/>
    <w:p>
      <w:pPr>
        <w:pBdr>
          <w:bottom w:val="single" w:sz="6" w:space="1" w:color="CCCCCC"/>
        </w:pBdr>
        <w:spacing w:after="240"/>
      </w:pPr>
    </w:p>
    <w:p>
      <w:pPr>
        <w:pStyle w:val="Heading1"/>
        <w:jc w:val="left"/>
      </w:pPr>
      <w:r>
        <w:rPr>
          <w:color w:val="1A5376"/>
        </w:rPr>
        <w:t>Part 10 — Quick Reference Cheat Sheet</w:t>
      </w:r>
    </w:p>
    <w:p>
      <w:pPr>
        <w:spacing w:after="120"/>
      </w:pPr>
      <w:r>
        <w:t>Save these commands. You will use them every time you deploy.</w:t>
      </w:r>
    </w:p>
    <w:p>
      <w:pPr>
        <w:pStyle w:val="Heading2"/>
        <w:jc w:val="left"/>
      </w:pPr>
      <w:r>
        <w:t>Build and Package</w:t>
      </w:r>
    </w:p>
    <w:p>
      <w:pPr>
        <w:spacing w:after="60"/>
        <w:ind w:left="432"/>
        <w:shd w:val="clear" w:color="auto" w:fill="E8F0F7"/>
      </w:pPr>
      <w:r>
        <w:rPr>
          <w:rFonts w:ascii="Courier New" w:hAnsi="Courier New"/>
          <w:color w:val="1A5376"/>
          <w:sz w:val="18"/>
        </w:rPr>
        <w:t>npm install</w:t>
      </w:r>
    </w:p>
    <w:p>
      <w:pPr>
        <w:spacing w:after="60"/>
        <w:ind w:left="432"/>
        <w:shd w:val="clear" w:color="auto" w:fill="E8F0F7"/>
      </w:pPr>
      <w:r>
        <w:rPr>
          <w:rFonts w:ascii="Courier New" w:hAnsi="Courier New"/>
          <w:color w:val="1A5376"/>
          <w:sz w:val="18"/>
        </w:rPr>
        <w:t>npm run build</w:t>
      </w:r>
    </w:p>
    <w:p>
      <w:pPr>
        <w:spacing w:after="60"/>
        <w:ind w:left="432"/>
        <w:shd w:val="clear" w:color="auto" w:fill="E8F0F7"/>
      </w:pPr>
      <w:r>
        <w:rPr>
          <w:rFonts w:ascii="Courier New" w:hAnsi="Courier New"/>
          <w:color w:val="1A5376"/>
          <w:sz w:val="18"/>
        </w:rPr>
        <w:t>zip -r perala-aws-deploy.zip dist/ server/ shared/ .ebextensions/ Procfile .env package.json package-lock.json -x "node_modules/*" -x "*.git*"</w:t>
      </w:r>
    </w:p>
    <w:p>
      <w:pPr>
        <w:pStyle w:val="Heading2"/>
        <w:jc w:val="left"/>
      </w:pPr>
      <w:r>
        <w:t>Deploy</w:t>
      </w:r>
    </w:p>
    <w:p>
      <w:pPr>
        <w:spacing w:after="60"/>
        <w:ind w:left="432"/>
        <w:shd w:val="clear" w:color="auto" w:fill="E8F0F7"/>
      </w:pPr>
      <w:r>
        <w:rPr>
          <w:rFonts w:ascii="Courier New" w:hAnsi="Courier New"/>
          <w:color w:val="1A5376"/>
          <w:sz w:val="18"/>
        </w:rPr>
        <w:t># Upload</w:t>
      </w:r>
    </w:p>
    <w:p>
      <w:pPr>
        <w:spacing w:after="60"/>
        <w:ind w:left="432"/>
        <w:shd w:val="clear" w:color="auto" w:fill="E8F0F7"/>
      </w:pPr>
      <w:r>
        <w:rPr>
          <w:rFonts w:ascii="Courier New" w:hAnsi="Courier New"/>
          <w:color w:val="1A5376"/>
          <w:sz w:val="18"/>
        </w:rPr>
        <w:t>aws s3 cp perala-aws-deploy.zip s3://elasticbeanstalk-ap-south-1-323726447850/perala-aws-deploy/v-YOUR-LABEL.zip --region ap-south-1</w:t>
      </w:r>
    </w:p>
    <w:p>
      <w:pPr>
        <w:spacing w:after="60"/>
        <w:ind w:left="432"/>
        <w:shd w:val="clear" w:color="auto" w:fill="E8F0F7"/>
      </w:pPr>
      <w:r>
        <w:rPr>
          <w:rFonts w:ascii="Courier New" w:hAnsi="Courier New"/>
          <w:color w:val="1A5376"/>
          <w:sz w:val="18"/>
        </w:rPr>
      </w:r>
    </w:p>
    <w:p>
      <w:pPr>
        <w:spacing w:after="60"/>
        <w:ind w:left="432"/>
        <w:shd w:val="clear" w:color="auto" w:fill="E8F0F7"/>
      </w:pPr>
      <w:r>
        <w:rPr>
          <w:rFonts w:ascii="Courier New" w:hAnsi="Courier New"/>
          <w:color w:val="1A5376"/>
          <w:sz w:val="18"/>
        </w:rPr>
        <w:t># Create version</w:t>
      </w:r>
    </w:p>
    <w:p>
      <w:pPr>
        <w:spacing w:after="60"/>
        <w:ind w:left="432"/>
        <w:shd w:val="clear" w:color="auto" w:fill="E8F0F7"/>
      </w:pPr>
      <w:r>
        <w:rPr>
          <w:rFonts w:ascii="Courier New" w:hAnsi="Courier New"/>
          <w:color w:val="1A5376"/>
          <w:sz w:val="18"/>
        </w:rPr>
        <w:t>aws elasticbeanstalk create-application-version --region ap-south-1 --application-name TradingMaster --version-label "v-YOUR-LABEL" --source-bundle S3Bucket="elasticbeanstalk-ap-south-1-323726447850",S3Key="perala-aws-deploy/v-YOUR-LABEL.zip"</w:t>
      </w:r>
    </w:p>
    <w:p>
      <w:pPr>
        <w:spacing w:after="60"/>
        <w:ind w:left="432"/>
        <w:shd w:val="clear" w:color="auto" w:fill="E8F0F7"/>
      </w:pPr>
      <w:r>
        <w:rPr>
          <w:rFonts w:ascii="Courier New" w:hAnsi="Courier New"/>
          <w:color w:val="1A5376"/>
          <w:sz w:val="18"/>
        </w:rPr>
      </w:r>
    </w:p>
    <w:p>
      <w:pPr>
        <w:spacing w:after="60"/>
        <w:ind w:left="432"/>
        <w:shd w:val="clear" w:color="auto" w:fill="E8F0F7"/>
      </w:pPr>
      <w:r>
        <w:rPr>
          <w:rFonts w:ascii="Courier New" w:hAnsi="Courier New"/>
          <w:color w:val="1A5376"/>
          <w:sz w:val="18"/>
        </w:rPr>
        <w:t># Deploy to prod</w:t>
      </w:r>
    </w:p>
    <w:p>
      <w:pPr>
        <w:spacing w:after="60"/>
        <w:ind w:left="432"/>
        <w:shd w:val="clear" w:color="auto" w:fill="E8F0F7"/>
      </w:pPr>
      <w:r>
        <w:rPr>
          <w:rFonts w:ascii="Courier New" w:hAnsi="Courier New"/>
          <w:color w:val="1A5376"/>
          <w:sz w:val="18"/>
        </w:rPr>
        <w:t>aws elasticbeanstalk update-environment --region ap-south-1 --application-name TradingMaster --environment-name perala-prod --version-label "v-YOUR-LABEL"</w:t>
      </w:r>
    </w:p>
    <w:p>
      <w:pPr>
        <w:pStyle w:val="Heading2"/>
        <w:jc w:val="left"/>
      </w:pPr>
      <w:r>
        <w:t>Check Status</w:t>
      </w:r>
    </w:p>
    <w:p>
      <w:pPr>
        <w:spacing w:after="60"/>
        <w:ind w:left="432"/>
        <w:shd w:val="clear" w:color="auto" w:fill="E8F0F7"/>
      </w:pPr>
      <w:r>
        <w:rPr>
          <w:rFonts w:ascii="Courier New" w:hAnsi="Courier New"/>
          <w:color w:val="1A5376"/>
          <w:sz w:val="18"/>
        </w:rPr>
        <w:t># Environment health</w:t>
      </w:r>
    </w:p>
    <w:p>
      <w:pPr>
        <w:spacing w:after="60"/>
        <w:ind w:left="432"/>
        <w:shd w:val="clear" w:color="auto" w:fill="E8F0F7"/>
      </w:pPr>
      <w:r>
        <w:rPr>
          <w:rFonts w:ascii="Courier New" w:hAnsi="Courier New"/>
          <w:color w:val="1A5376"/>
          <w:sz w:val="18"/>
        </w:rPr>
        <w:t>aws elasticbeanstalk describe-environments --region ap-south-1 --application-name TradingMaster --environment-names perala-prod --query 'Environments[0].[Status,Health,VersionLabel]' --output table</w:t>
      </w:r>
    </w:p>
    <w:p>
      <w:pPr>
        <w:spacing w:after="60"/>
        <w:ind w:left="432"/>
        <w:shd w:val="clear" w:color="auto" w:fill="E8F0F7"/>
      </w:pPr>
      <w:r>
        <w:rPr>
          <w:rFonts w:ascii="Courier New" w:hAnsi="Courier New"/>
          <w:color w:val="1A5376"/>
          <w:sz w:val="18"/>
        </w:rPr>
      </w:r>
    </w:p>
    <w:p>
      <w:pPr>
        <w:spacing w:after="60"/>
        <w:ind w:left="432"/>
        <w:shd w:val="clear" w:color="auto" w:fill="E8F0F7"/>
      </w:pPr>
      <w:r>
        <w:rPr>
          <w:rFonts w:ascii="Courier New" w:hAnsi="Courier New"/>
          <w:color w:val="1A5376"/>
          <w:sz w:val="18"/>
        </w:rPr>
        <w:t># Events (what is happening)</w:t>
      </w:r>
    </w:p>
    <w:p>
      <w:pPr>
        <w:spacing w:after="60"/>
        <w:ind w:left="432"/>
        <w:shd w:val="clear" w:color="auto" w:fill="E8F0F7"/>
      </w:pPr>
      <w:r>
        <w:rPr>
          <w:rFonts w:ascii="Courier New" w:hAnsi="Courier New"/>
          <w:color w:val="1A5376"/>
          <w:sz w:val="18"/>
        </w:rPr>
        <w:t>aws elasticbeanstalk describe-events --region ap-south-1 --application-name TradingMaster --environment-name perala-prod --max-records 10 --output table</w:t>
      </w:r>
    </w:p>
    <w:p>
      <w:pPr>
        <w:spacing w:after="60"/>
        <w:ind w:left="432"/>
        <w:shd w:val="clear" w:color="auto" w:fill="E8F0F7"/>
      </w:pPr>
      <w:r>
        <w:rPr>
          <w:rFonts w:ascii="Courier New" w:hAnsi="Courier New"/>
          <w:color w:val="1A5376"/>
          <w:sz w:val="18"/>
        </w:rPr>
      </w:r>
    </w:p>
    <w:p>
      <w:pPr>
        <w:spacing w:after="60"/>
        <w:ind w:left="432"/>
        <w:shd w:val="clear" w:color="auto" w:fill="E8F0F7"/>
      </w:pPr>
      <w:r>
        <w:rPr>
          <w:rFonts w:ascii="Courier New" w:hAnsi="Courier New"/>
          <w:color w:val="1A5376"/>
          <w:sz w:val="18"/>
        </w:rPr>
        <w:t># Instance health (detailed causes)</w:t>
      </w:r>
    </w:p>
    <w:p>
      <w:pPr>
        <w:spacing w:after="60"/>
        <w:ind w:left="432"/>
        <w:shd w:val="clear" w:color="auto" w:fill="E8F0F7"/>
      </w:pPr>
      <w:r>
        <w:rPr>
          <w:rFonts w:ascii="Courier New" w:hAnsi="Courier New"/>
          <w:color w:val="1A5376"/>
          <w:sz w:val="18"/>
        </w:rPr>
        <w:t>aws elasticbeanstalk describe-instances-health --region ap-south-1 --environment-name perala-prod --attribute-names HealthStatus Causes --output json</w:t>
      </w:r>
    </w:p>
    <w:p>
      <w:pPr>
        <w:spacing w:after="60"/>
        <w:ind w:left="432"/>
        <w:shd w:val="clear" w:color="auto" w:fill="E8F0F7"/>
      </w:pPr>
      <w:r>
        <w:rPr>
          <w:rFonts w:ascii="Courier New" w:hAnsi="Courier New"/>
          <w:color w:val="1A5376"/>
          <w:sz w:val="18"/>
        </w:rPr>
      </w:r>
    </w:p>
    <w:p>
      <w:pPr>
        <w:spacing w:after="60"/>
        <w:ind w:left="432"/>
        <w:shd w:val="clear" w:color="auto" w:fill="E8F0F7"/>
      </w:pPr>
      <w:r>
        <w:rPr>
          <w:rFonts w:ascii="Courier New" w:hAnsi="Courier New"/>
          <w:color w:val="1A5376"/>
          <w:sz w:val="18"/>
        </w:rPr>
        <w:t># Test live website</w:t>
      </w:r>
    </w:p>
    <w:p>
      <w:pPr>
        <w:spacing w:after="60"/>
        <w:ind w:left="432"/>
        <w:shd w:val="clear" w:color="auto" w:fill="E8F0F7"/>
      </w:pPr>
      <w:r>
        <w:rPr>
          <w:rFonts w:ascii="Courier New" w:hAnsi="Courier New"/>
          <w:color w:val="1A5376"/>
          <w:sz w:val="18"/>
        </w:rPr>
        <w:t>curl -I https://perala.in/health</w:t>
      </w:r>
    </w:p>
    <w:p>
      <w:pPr>
        <w:pStyle w:val="Heading2"/>
        <w:jc w:val="left"/>
      </w:pPr>
      <w:r>
        <w:t>Get Logs When Something Breaks</w:t>
      </w:r>
    </w:p>
    <w:p>
      <w:pPr>
        <w:spacing w:after="60"/>
        <w:ind w:left="432"/>
        <w:shd w:val="clear" w:color="auto" w:fill="E8F0F7"/>
      </w:pPr>
      <w:r>
        <w:rPr>
          <w:rFonts w:ascii="Courier New" w:hAnsi="Courier New"/>
          <w:color w:val="1A5376"/>
          <w:sz w:val="18"/>
        </w:rPr>
        <w:t># Request logs from server</w:t>
      </w:r>
    </w:p>
    <w:p>
      <w:pPr>
        <w:spacing w:after="60"/>
        <w:ind w:left="432"/>
        <w:shd w:val="clear" w:color="auto" w:fill="E8F0F7"/>
      </w:pPr>
      <w:r>
        <w:rPr>
          <w:rFonts w:ascii="Courier New" w:hAnsi="Courier New"/>
          <w:color w:val="1A5376"/>
          <w:sz w:val="18"/>
        </w:rPr>
        <w:t>aws elasticbeanstalk request-environment-info --region ap-south-1 --environment-name perala-prod --info-type bundle</w:t>
      </w:r>
    </w:p>
    <w:p>
      <w:pPr>
        <w:spacing w:after="60"/>
        <w:ind w:left="432"/>
        <w:shd w:val="clear" w:color="auto" w:fill="E8F0F7"/>
      </w:pPr>
      <w:r>
        <w:rPr>
          <w:rFonts w:ascii="Courier New" w:hAnsi="Courier New"/>
          <w:color w:val="1A5376"/>
          <w:sz w:val="18"/>
        </w:rPr>
      </w:r>
    </w:p>
    <w:p>
      <w:pPr>
        <w:spacing w:after="60"/>
        <w:ind w:left="432"/>
        <w:shd w:val="clear" w:color="auto" w:fill="E8F0F7"/>
      </w:pPr>
      <w:r>
        <w:rPr>
          <w:rFonts w:ascii="Courier New" w:hAnsi="Courier New"/>
          <w:color w:val="1A5376"/>
          <w:sz w:val="18"/>
        </w:rPr>
        <w:t># Get the download URL</w:t>
      </w:r>
    </w:p>
    <w:p>
      <w:pPr>
        <w:spacing w:after="60"/>
        <w:ind w:left="432"/>
        <w:shd w:val="clear" w:color="auto" w:fill="E8F0F7"/>
      </w:pPr>
      <w:r>
        <w:rPr>
          <w:rFonts w:ascii="Courier New" w:hAnsi="Courier New"/>
          <w:color w:val="1A5376"/>
          <w:sz w:val="18"/>
        </w:rPr>
        <w:t>aws elasticbeanstalk retrieve-environment-info --region ap-south-1 --environment-name perala-prod --info-type bundle --query 'EnvironmentInfo[0].Message' --output text</w:t>
      </w:r>
    </w:p>
    <w:p>
      <w:pPr>
        <w:spacing w:after="60"/>
        <w:ind w:left="432"/>
        <w:shd w:val="clear" w:color="auto" w:fill="E8F0F7"/>
      </w:pPr>
      <w:r>
        <w:rPr>
          <w:rFonts w:ascii="Courier New" w:hAnsi="Courier New"/>
          <w:color w:val="1A5376"/>
          <w:sz w:val="18"/>
        </w:rPr>
      </w:r>
    </w:p>
    <w:p>
      <w:pPr>
        <w:spacing w:after="60"/>
        <w:ind w:left="432"/>
        <w:shd w:val="clear" w:color="auto" w:fill="E8F0F7"/>
      </w:pPr>
      <w:r>
        <w:rPr>
          <w:rFonts w:ascii="Courier New" w:hAnsi="Courier New"/>
          <w:color w:val="1A5376"/>
          <w:sz w:val="18"/>
        </w:rPr>
        <w:t># Then download that URL and look inside web.stdout.log</w:t>
      </w:r>
    </w:p>
    <w:p>
      <w:pPr>
        <w:pBdr>
          <w:bottom w:val="single" w:sz="6" w:space="1" w:color="CCCCCC"/>
        </w:pBdr>
        <w:spacing w:after="240"/>
      </w:pPr>
    </w:p>
    <w:p>
      <w:pPr>
        <w:pStyle w:val="Heading1"/>
        <w:jc w:val="left"/>
      </w:pPr>
      <w:r>
        <w:rPr>
          <w:color w:val="1A5376"/>
        </w:rPr>
        <w:t>Final Summary</w:t>
      </w:r>
    </w:p>
    <w:p>
      <w:pPr>
        <w:spacing w:after="120"/>
      </w:pPr>
      <w:r>
        <w:t>Here is the entire deployment process in a single sentence:</w:t>
      </w:r>
    </w:p>
    <w:p>
      <w:r>
        <w:rPr>
          <w:b/>
          <w:sz w:val="22"/>
        </w:rPr>
        <w:t>Build your code → Package everything into a ZIP (no node_modules) → Upload ZIP to S3 → Tell EB to use it → Wait 2-3 min → Check health is Green → Test the live URL.</w:t>
      </w:r>
    </w:p>
    <w:p/>
    <w:p>
      <w:pPr>
        <w:spacing w:after="120"/>
      </w:pPr>
      <w:r>
        <w:t>And if something breaks:</w:t>
      </w:r>
    </w:p>
    <w:p>
      <w:r>
        <w:rPr>
          <w:b/>
          <w:color w:val="C75500"/>
          <w:sz w:val="22"/>
        </w:rPr>
        <w:t>Health Red → Check instance health CAUSES → Request log bundle → Read web.stdout.log → Find the exact error → Fix it in Procfile or code → Rebuild ZIP → Redeploy.</w:t>
      </w:r>
    </w:p>
    <w:p/>
    <w:p>
      <w:pPr>
        <w:spacing w:after="120"/>
        <w:ind w:left="432"/>
      </w:pPr>
      <w:r>
        <w:rPr>
          <w:b/>
          <w:color w:val="107C10"/>
        </w:rPr>
        <w:t xml:space="preserve">[SUCCESS] </w:t>
      </w:r>
      <w:r>
        <w:rPr>
          <w:color w:val="107C10"/>
        </w:rPr>
        <w:t>The mistake found in this session was a 1-line fix in the Procfile. That single line change went from 'Red / app crashing' to 'Green / fully working' in under 3 minutes.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